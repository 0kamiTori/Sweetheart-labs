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4AC4BC35" w14:paraId="2B264C2D" wp14:textId="77777777">
      <w:pPr>
        <w:pStyle w:val="Normal"/>
        <w:rPr>
          <w:b w:val="1"/>
          <w:bCs w:val="1"/>
          <w:sz w:val="24"/>
          <w:szCs w:val="24"/>
        </w:rPr>
      </w:pPr>
      <w:r w:rsidRPr="4AC4BC35" w:rsidR="4AC4BC35">
        <w:rPr>
          <w:b w:val="1"/>
          <w:bCs w:val="1"/>
          <w:sz w:val="28"/>
          <w:szCs w:val="28"/>
        </w:rPr>
        <w:t>Sesión</w:t>
      </w:r>
      <w:r w:rsidRPr="4AC4BC35" w:rsidR="4AC4BC35">
        <w:rPr>
          <w:b w:val="1"/>
          <w:bCs w:val="1"/>
          <w:sz w:val="28"/>
          <w:szCs w:val="28"/>
        </w:rPr>
        <w:t xml:space="preserve"> </w:t>
      </w:r>
      <w:r w:rsidRPr="4AC4BC35" w:rsidR="4AC4BC35">
        <w:rPr>
          <w:b w:val="1"/>
          <w:bCs w:val="1"/>
          <w:sz w:val="28"/>
          <w:szCs w:val="28"/>
        </w:rPr>
        <w:t>Teórica</w:t>
      </w:r>
      <w:r w:rsidRPr="4AC4BC35" w:rsidR="4AC4BC35">
        <w:rPr>
          <w:b w:val="1"/>
          <w:bCs w:val="1"/>
          <w:sz w:val="28"/>
          <w:szCs w:val="28"/>
        </w:rPr>
        <w:t xml:space="preserve">: </w:t>
      </w:r>
      <w:r w:rsidRPr="4AC4BC35" w:rsidR="4AC4BC35">
        <w:rPr>
          <w:b w:val="1"/>
          <w:bCs w:val="1"/>
          <w:sz w:val="28"/>
          <w:szCs w:val="28"/>
        </w:rPr>
        <w:t>Introducción</w:t>
      </w:r>
      <w:r w:rsidRPr="4AC4BC35" w:rsidR="4AC4BC35">
        <w:rPr>
          <w:b w:val="1"/>
          <w:bCs w:val="1"/>
          <w:sz w:val="28"/>
          <w:szCs w:val="28"/>
        </w:rPr>
        <w:t xml:space="preserve"> a Unity - </w:t>
      </w:r>
      <w:r w:rsidRPr="4AC4BC35" w:rsidR="4AC4BC35">
        <w:rPr>
          <w:b w:val="1"/>
          <w:bCs w:val="1"/>
          <w:sz w:val="28"/>
          <w:szCs w:val="28"/>
        </w:rPr>
        <w:t>Entorno</w:t>
      </w:r>
      <w:r w:rsidRPr="4AC4BC35" w:rsidR="4AC4BC35">
        <w:rPr>
          <w:b w:val="1"/>
          <w:bCs w:val="1"/>
          <w:sz w:val="28"/>
          <w:szCs w:val="28"/>
        </w:rPr>
        <w:t xml:space="preserve">, </w:t>
      </w:r>
      <w:r w:rsidRPr="4AC4BC35" w:rsidR="4AC4BC35">
        <w:rPr>
          <w:b w:val="1"/>
          <w:bCs w:val="1"/>
          <w:sz w:val="28"/>
          <w:szCs w:val="28"/>
        </w:rPr>
        <w:t>Escenas</w:t>
      </w:r>
      <w:r w:rsidRPr="4AC4BC35" w:rsidR="4AC4BC35">
        <w:rPr>
          <w:b w:val="1"/>
          <w:bCs w:val="1"/>
          <w:sz w:val="28"/>
          <w:szCs w:val="28"/>
        </w:rPr>
        <w:t xml:space="preserve"> y </w:t>
      </w:r>
      <w:r w:rsidRPr="4AC4BC35" w:rsidR="4AC4BC35">
        <w:rPr>
          <w:b w:val="1"/>
          <w:bCs w:val="1"/>
          <w:sz w:val="28"/>
          <w:szCs w:val="28"/>
        </w:rPr>
        <w:t>Flujo</w:t>
      </w:r>
      <w:r w:rsidRPr="4AC4BC35" w:rsidR="4AC4BC35">
        <w:rPr>
          <w:b w:val="1"/>
          <w:bCs w:val="1"/>
          <w:sz w:val="28"/>
          <w:szCs w:val="28"/>
        </w:rPr>
        <w:t xml:space="preserve"> de </w:t>
      </w:r>
      <w:r w:rsidRPr="4AC4BC35" w:rsidR="4AC4BC35">
        <w:rPr>
          <w:b w:val="1"/>
          <w:bCs w:val="1"/>
          <w:sz w:val="28"/>
          <w:szCs w:val="28"/>
        </w:rPr>
        <w:t>Trabajo</w:t>
      </w:r>
    </w:p>
    <w:p xmlns:wp14="http://schemas.microsoft.com/office/word/2010/wordml" w14:paraId="6316156F" wp14:textId="77777777">
      <w:r w:rsidRPr="4AC4BC35" w:rsidR="4AC4BC35">
        <w:rPr>
          <w:b w:val="1"/>
          <w:bCs w:val="1"/>
        </w:rPr>
        <w:t>Curso</w:t>
      </w:r>
      <w:r w:rsidRPr="4AC4BC35" w:rsidR="4AC4BC35">
        <w:rPr>
          <w:b w:val="1"/>
          <w:bCs w:val="1"/>
        </w:rPr>
        <w:t>:</w:t>
      </w:r>
      <w:r w:rsidR="4AC4BC35">
        <w:rPr/>
        <w:t xml:space="preserve"> Desarrollo de </w:t>
      </w:r>
      <w:r w:rsidR="4AC4BC35">
        <w:rPr/>
        <w:t>Contenidos</w:t>
      </w:r>
      <w:r w:rsidR="4AC4BC35">
        <w:rPr/>
        <w:t xml:space="preserve"> </w:t>
      </w:r>
      <w:r w:rsidR="4AC4BC35">
        <w:rPr/>
        <w:t>Digitales</w:t>
      </w:r>
      <w:r w:rsidR="4AC4BC35">
        <w:rPr/>
        <w:t xml:space="preserve"> y </w:t>
      </w:r>
      <w:r w:rsidR="4AC4BC35">
        <w:rPr/>
        <w:t>Multimediales</w:t>
      </w:r>
      <w:r w:rsidR="4AC4BC35">
        <w:rPr/>
        <w:t xml:space="preserve"> (TSI403)</w:t>
      </w:r>
    </w:p>
    <w:p xmlns:wp14="http://schemas.microsoft.com/office/word/2010/wordml" w14:paraId="194E7ACE" wp14:textId="77777777">
      <w:r w:rsidRPr="4AC4BC35" w:rsidR="4AC4BC35">
        <w:rPr>
          <w:b w:val="1"/>
          <w:bCs w:val="1"/>
        </w:rPr>
        <w:t>Grupo:</w:t>
      </w:r>
      <w:r w:rsidR="4AC4BC35">
        <w:rPr/>
        <w:t xml:space="preserve"> B192</w:t>
      </w:r>
    </w:p>
    <w:p xmlns:wp14="http://schemas.microsoft.com/office/word/2010/wordml" w14:paraId="085EEEC9" wp14:textId="77777777">
      <w:r w:rsidRPr="7D33D787" w:rsidR="707D80BE">
        <w:rPr>
          <w:b w:val="1"/>
          <w:bCs w:val="1"/>
        </w:rPr>
        <w:t>Participantes</w:t>
      </w:r>
      <w:r w:rsidRPr="7D33D787" w:rsidR="707D80BE">
        <w:rPr>
          <w:b w:val="1"/>
          <w:bCs w:val="1"/>
        </w:rPr>
        <w:t>:</w:t>
      </w:r>
      <w:r>
        <w:br/>
      </w:r>
      <w:r w:rsidR="707D80BE">
        <w:rPr/>
        <w:t>Jerson Camilo Muñoz Gonzalez</w:t>
      </w:r>
      <w:r>
        <w:br/>
      </w:r>
      <w:r w:rsidR="707D80BE">
        <w:rPr/>
        <w:t>Julian Hernando Perez Villamizar</w:t>
      </w:r>
    </w:p>
    <w:p w:rsidR="7D33D787" w:rsidRDefault="7D33D787" w14:paraId="71547A89" w14:textId="26C06BCE"/>
    <w:p xmlns:wp14="http://schemas.microsoft.com/office/word/2010/wordml" w:rsidP="7D33D787" w14:paraId="64AFAD64" wp14:textId="3B7F1674">
      <w:pPr>
        <w:pStyle w:val="Normal"/>
        <w:rPr>
          <w:sz w:val="24"/>
          <w:szCs w:val="24"/>
        </w:rPr>
      </w:pPr>
      <w:r w:rsidRPr="7D33D787" w:rsidR="707D80BE">
        <w:rPr>
          <w:b w:val="1"/>
          <w:bCs w:val="1"/>
          <w:sz w:val="24"/>
          <w:szCs w:val="24"/>
        </w:rPr>
        <w:t>Preguntas</w:t>
      </w:r>
      <w:r w:rsidRPr="7D33D787" w:rsidR="707D80BE">
        <w:rPr>
          <w:b w:val="1"/>
          <w:bCs w:val="1"/>
          <w:sz w:val="24"/>
          <w:szCs w:val="24"/>
        </w:rPr>
        <w:t xml:space="preserve"> para </w:t>
      </w:r>
      <w:r w:rsidRPr="7D33D787" w:rsidR="707D80BE">
        <w:rPr>
          <w:b w:val="1"/>
          <w:bCs w:val="1"/>
          <w:sz w:val="24"/>
          <w:szCs w:val="24"/>
        </w:rPr>
        <w:t>verificar</w:t>
      </w:r>
      <w:r w:rsidRPr="7D33D787" w:rsidR="707D80BE">
        <w:rPr>
          <w:b w:val="1"/>
          <w:bCs w:val="1"/>
          <w:sz w:val="24"/>
          <w:szCs w:val="24"/>
        </w:rPr>
        <w:t xml:space="preserve"> </w:t>
      </w:r>
      <w:r w:rsidRPr="7D33D787" w:rsidR="707D80BE">
        <w:rPr>
          <w:b w:val="1"/>
          <w:bCs w:val="1"/>
          <w:sz w:val="24"/>
          <w:szCs w:val="24"/>
        </w:rPr>
        <w:t>comprension</w:t>
      </w:r>
      <w:r w:rsidRPr="7D33D787" w:rsidR="707D80BE">
        <w:rPr>
          <w:b w:val="1"/>
          <w:bCs w:val="1"/>
          <w:sz w:val="24"/>
          <w:szCs w:val="24"/>
        </w:rPr>
        <w:t>:</w:t>
      </w:r>
    </w:p>
    <w:p xmlns:wp14="http://schemas.microsoft.com/office/word/2010/wordml" w:rsidP="4AC4BC35" w14:paraId="6D9989F0" wp14:textId="6F09EF19">
      <w:pPr>
        <w:pStyle w:val="Normal"/>
        <w:rPr>
          <w:sz w:val="24"/>
          <w:szCs w:val="24"/>
        </w:rPr>
      </w:pPr>
      <w:r w:rsidRPr="7D33D787" w:rsidR="707D80BE">
        <w:rPr>
          <w:b w:val="1"/>
          <w:bCs w:val="1"/>
          <w:sz w:val="24"/>
          <w:szCs w:val="24"/>
        </w:rPr>
        <w:t xml:space="preserve"> </w:t>
      </w:r>
    </w:p>
    <w:p xmlns:wp14="http://schemas.microsoft.com/office/word/2010/wordml" w14:paraId="13F3D619" wp14:textId="77777777">
      <w:r>
        <w:rPr>
          <w:b/>
        </w:rPr>
        <w:t>¿Cuál es la diferencia entre Scene View y Game View?</w:t>
      </w:r>
    </w:p>
    <w:p xmlns:wp14="http://schemas.microsoft.com/office/word/2010/wordml" w14:paraId="7C874072" wp14:textId="77777777">
      <w:r w:rsidR="7D33D787">
        <w:rPr/>
        <w:t xml:space="preserve">La Scene View es la </w:t>
      </w:r>
      <w:r w:rsidR="7D33D787">
        <w:rPr/>
        <w:t>parte</w:t>
      </w:r>
      <w:r w:rsidR="7D33D787">
        <w:rPr/>
        <w:t xml:space="preserve"> de Unity </w:t>
      </w:r>
      <w:r w:rsidR="7D33D787">
        <w:rPr/>
        <w:t>donde</w:t>
      </w:r>
      <w:r w:rsidR="7D33D787">
        <w:rPr/>
        <w:t xml:space="preserve"> </w:t>
      </w:r>
      <w:r w:rsidR="7D33D787">
        <w:rPr/>
        <w:t>nosotros</w:t>
      </w:r>
      <w:r w:rsidR="7D33D787">
        <w:rPr/>
        <w:t xml:space="preserve"> </w:t>
      </w:r>
      <w:r w:rsidR="7D33D787">
        <w:rPr/>
        <w:t>como</w:t>
      </w:r>
      <w:r w:rsidR="7D33D787">
        <w:rPr/>
        <w:t xml:space="preserve"> </w:t>
      </w:r>
      <w:r w:rsidR="7D33D787">
        <w:rPr/>
        <w:t>desarrolladores</w:t>
      </w:r>
      <w:r w:rsidR="7D33D787">
        <w:rPr/>
        <w:t xml:space="preserve"> </w:t>
      </w:r>
      <w:r w:rsidR="7D33D787">
        <w:rPr/>
        <w:t>podemos</w:t>
      </w:r>
      <w:r w:rsidR="7D33D787">
        <w:rPr/>
        <w:t xml:space="preserve"> mover y </w:t>
      </w:r>
      <w:r w:rsidR="7D33D787">
        <w:rPr/>
        <w:t>organizar</w:t>
      </w:r>
      <w:r w:rsidR="7D33D787">
        <w:rPr/>
        <w:t xml:space="preserve"> </w:t>
      </w:r>
      <w:r w:rsidR="7D33D787">
        <w:rPr/>
        <w:t>los</w:t>
      </w:r>
      <w:r w:rsidR="7D33D787">
        <w:rPr/>
        <w:t xml:space="preserve"> </w:t>
      </w:r>
      <w:r w:rsidR="7D33D787">
        <w:rPr/>
        <w:t>objetos</w:t>
      </w:r>
      <w:r w:rsidR="7D33D787">
        <w:rPr/>
        <w:t xml:space="preserve"> de la </w:t>
      </w:r>
      <w:r w:rsidR="7D33D787">
        <w:rPr/>
        <w:t>escena</w:t>
      </w:r>
      <w:r w:rsidR="7D33D787">
        <w:rPr/>
        <w:t xml:space="preserve">. </w:t>
      </w:r>
      <w:r w:rsidR="7D33D787">
        <w:rPr/>
        <w:t>Aquí</w:t>
      </w:r>
      <w:r w:rsidR="7D33D787">
        <w:rPr/>
        <w:t xml:space="preserve"> </w:t>
      </w:r>
      <w:r w:rsidR="7D33D787">
        <w:rPr/>
        <w:t>podemos</w:t>
      </w:r>
      <w:r w:rsidR="7D33D787">
        <w:rPr/>
        <w:t xml:space="preserve"> </w:t>
      </w:r>
      <w:r w:rsidR="7D33D787">
        <w:rPr/>
        <w:t>ver</w:t>
      </w:r>
      <w:r w:rsidR="7D33D787">
        <w:rPr/>
        <w:t xml:space="preserve"> </w:t>
      </w:r>
      <w:r w:rsidR="7D33D787">
        <w:rPr/>
        <w:t>todo</w:t>
      </w:r>
      <w:r w:rsidR="7D33D787">
        <w:rPr/>
        <w:t xml:space="preserve"> </w:t>
      </w:r>
      <w:r w:rsidR="7D33D787">
        <w:rPr/>
        <w:t>el</w:t>
      </w:r>
      <w:r w:rsidR="7D33D787">
        <w:rPr/>
        <w:t xml:space="preserve"> </w:t>
      </w:r>
      <w:r w:rsidR="7D33D787">
        <w:rPr/>
        <w:t>espacio</w:t>
      </w:r>
      <w:r w:rsidR="7D33D787">
        <w:rPr/>
        <w:t xml:space="preserve"> de </w:t>
      </w:r>
      <w:r w:rsidR="7D33D787">
        <w:rPr/>
        <w:t>trabajo</w:t>
      </w:r>
      <w:r w:rsidR="7D33D787">
        <w:rPr/>
        <w:t xml:space="preserve"> y </w:t>
      </w:r>
      <w:r w:rsidR="7D33D787">
        <w:rPr/>
        <w:t>acomodar</w:t>
      </w:r>
      <w:r w:rsidR="7D33D787">
        <w:rPr/>
        <w:t xml:space="preserve"> </w:t>
      </w:r>
      <w:r w:rsidR="7D33D787">
        <w:rPr/>
        <w:t>los</w:t>
      </w:r>
      <w:r w:rsidR="7D33D787">
        <w:rPr/>
        <w:t xml:space="preserve"> </w:t>
      </w:r>
      <w:r w:rsidR="7D33D787">
        <w:rPr/>
        <w:t>GameObjects</w:t>
      </w:r>
      <w:r w:rsidR="7D33D787">
        <w:rPr/>
        <w:t xml:space="preserve"> </w:t>
      </w:r>
      <w:r w:rsidR="7D33D787">
        <w:rPr/>
        <w:t>como</w:t>
      </w:r>
      <w:r w:rsidR="7D33D787">
        <w:rPr/>
        <w:t xml:space="preserve"> </w:t>
      </w:r>
      <w:r w:rsidR="7D33D787">
        <w:rPr/>
        <w:t>queramos</w:t>
      </w:r>
      <w:r w:rsidR="7D33D787">
        <w:rPr/>
        <w:t xml:space="preserve">, </w:t>
      </w:r>
      <w:r w:rsidR="7D33D787">
        <w:rPr/>
        <w:t>incluso</w:t>
      </w:r>
      <w:r w:rsidR="7D33D787">
        <w:rPr/>
        <w:t xml:space="preserve"> </w:t>
      </w:r>
      <w:r w:rsidR="7D33D787">
        <w:rPr/>
        <w:t>cosas</w:t>
      </w:r>
      <w:r w:rsidR="7D33D787">
        <w:rPr/>
        <w:t xml:space="preserve"> </w:t>
      </w:r>
      <w:r w:rsidR="7D33D787">
        <w:rPr/>
        <w:t>que</w:t>
      </w:r>
      <w:r w:rsidR="7D33D787">
        <w:rPr/>
        <w:t xml:space="preserve"> </w:t>
      </w:r>
      <w:r w:rsidR="7D33D787">
        <w:rPr/>
        <w:t>el</w:t>
      </w:r>
      <w:r w:rsidR="7D33D787">
        <w:rPr/>
        <w:t xml:space="preserve"> </w:t>
      </w:r>
      <w:r w:rsidR="7D33D787">
        <w:rPr/>
        <w:t>jugador</w:t>
      </w:r>
      <w:r w:rsidR="7D33D787">
        <w:rPr/>
        <w:t xml:space="preserve"> </w:t>
      </w:r>
      <w:r w:rsidR="7D33D787">
        <w:rPr/>
        <w:t>realmente</w:t>
      </w:r>
      <w:r w:rsidR="7D33D787">
        <w:rPr/>
        <w:t xml:space="preserve"> no </w:t>
      </w:r>
      <w:r w:rsidR="7D33D787">
        <w:rPr/>
        <w:t>verá</w:t>
      </w:r>
      <w:r w:rsidR="7D33D787">
        <w:rPr/>
        <w:t>.</w:t>
      </w:r>
      <w:r>
        <w:br/>
      </w:r>
      <w:r>
        <w:br/>
      </w:r>
      <w:r w:rsidR="7D33D787">
        <w:rPr/>
        <w:t xml:space="preserve">La Game View, </w:t>
      </w:r>
      <w:r w:rsidR="7D33D787">
        <w:rPr/>
        <w:t>en</w:t>
      </w:r>
      <w:r w:rsidR="7D33D787">
        <w:rPr/>
        <w:t xml:space="preserve"> </w:t>
      </w:r>
      <w:r w:rsidR="7D33D787">
        <w:rPr/>
        <w:t>cambio</w:t>
      </w:r>
      <w:r w:rsidR="7D33D787">
        <w:rPr/>
        <w:t xml:space="preserve">, </w:t>
      </w:r>
      <w:r w:rsidR="7D33D787">
        <w:rPr/>
        <w:t>muestra</w:t>
      </w:r>
      <w:r w:rsidR="7D33D787">
        <w:rPr/>
        <w:t xml:space="preserve"> lo </w:t>
      </w:r>
      <w:r w:rsidR="7D33D787">
        <w:rPr/>
        <w:t>que</w:t>
      </w:r>
      <w:r w:rsidR="7D33D787">
        <w:rPr/>
        <w:t xml:space="preserve"> </w:t>
      </w:r>
      <w:r w:rsidR="7D33D787">
        <w:rPr/>
        <w:t>ve</w:t>
      </w:r>
      <w:r w:rsidR="7D33D787">
        <w:rPr/>
        <w:t xml:space="preserve"> </w:t>
      </w:r>
      <w:r w:rsidR="7D33D787">
        <w:rPr/>
        <w:t>el</w:t>
      </w:r>
      <w:r w:rsidR="7D33D787">
        <w:rPr/>
        <w:t xml:space="preserve"> </w:t>
      </w:r>
      <w:r w:rsidR="7D33D787">
        <w:rPr/>
        <w:t>jugador</w:t>
      </w:r>
      <w:r w:rsidR="7D33D787">
        <w:rPr/>
        <w:t xml:space="preserve"> </w:t>
      </w:r>
      <w:r w:rsidR="7D33D787">
        <w:rPr/>
        <w:t>dentro</w:t>
      </w:r>
      <w:r w:rsidR="7D33D787">
        <w:rPr/>
        <w:t xml:space="preserve"> del juego, es </w:t>
      </w:r>
      <w:r w:rsidR="7D33D787">
        <w:rPr/>
        <w:t>decir</w:t>
      </w:r>
      <w:r w:rsidR="7D33D787">
        <w:rPr/>
        <w:t xml:space="preserve">, la vista de la </w:t>
      </w:r>
      <w:r w:rsidR="7D33D787">
        <w:rPr/>
        <w:t>cámara</w:t>
      </w:r>
      <w:r w:rsidR="7D33D787">
        <w:rPr/>
        <w:t xml:space="preserve"> principal. Esta es </w:t>
      </w:r>
      <w:r w:rsidR="7D33D787">
        <w:rPr/>
        <w:t>básicamente</w:t>
      </w:r>
      <w:r w:rsidR="7D33D787">
        <w:rPr/>
        <w:t xml:space="preserve"> la </w:t>
      </w:r>
      <w:r w:rsidR="7D33D787">
        <w:rPr/>
        <w:t>pantalla</w:t>
      </w:r>
      <w:r w:rsidR="7D33D787">
        <w:rPr/>
        <w:t xml:space="preserve"> del juego </w:t>
      </w:r>
      <w:r w:rsidR="7D33D787">
        <w:rPr/>
        <w:t>cuando</w:t>
      </w:r>
      <w:r w:rsidR="7D33D787">
        <w:rPr/>
        <w:t xml:space="preserve"> se </w:t>
      </w:r>
      <w:r w:rsidR="7D33D787">
        <w:rPr/>
        <w:t>ejecuta</w:t>
      </w:r>
      <w:r w:rsidR="7D33D787">
        <w:rPr/>
        <w:t>.</w:t>
      </w:r>
      <w:r>
        <w:br/>
      </w:r>
      <w:r>
        <w:br/>
      </w:r>
      <w:r w:rsidR="7D33D787">
        <w:rPr/>
        <w:t xml:space="preserve">En </w:t>
      </w:r>
      <w:r w:rsidR="7D33D787">
        <w:rPr/>
        <w:t>pocas</w:t>
      </w:r>
      <w:r w:rsidR="7D33D787">
        <w:rPr/>
        <w:t xml:space="preserve"> palabras, Scene View se </w:t>
      </w:r>
      <w:r w:rsidR="7D33D787">
        <w:rPr/>
        <w:t>usa</w:t>
      </w:r>
      <w:r w:rsidR="7D33D787">
        <w:rPr/>
        <w:t xml:space="preserve"> para </w:t>
      </w:r>
      <w:r w:rsidR="7D33D787">
        <w:rPr/>
        <w:t>construir</w:t>
      </w:r>
      <w:r w:rsidR="7D33D787">
        <w:rPr/>
        <w:t xml:space="preserve"> la </w:t>
      </w:r>
      <w:r w:rsidR="7D33D787">
        <w:rPr/>
        <w:t>escena</w:t>
      </w:r>
      <w:r w:rsidR="7D33D787">
        <w:rPr/>
        <w:t xml:space="preserve"> y Game View para </w:t>
      </w:r>
      <w:r w:rsidR="7D33D787">
        <w:rPr/>
        <w:t>ver</w:t>
      </w:r>
      <w:r w:rsidR="7D33D787">
        <w:rPr/>
        <w:t xml:space="preserve"> </w:t>
      </w:r>
      <w:r w:rsidR="7D33D787">
        <w:rPr/>
        <w:t>cómo</w:t>
      </w:r>
      <w:r w:rsidR="7D33D787">
        <w:rPr/>
        <w:t xml:space="preserve"> se </w:t>
      </w:r>
      <w:r w:rsidR="7D33D787">
        <w:rPr/>
        <w:t>verá</w:t>
      </w:r>
      <w:r w:rsidR="7D33D787">
        <w:rPr/>
        <w:t xml:space="preserve"> </w:t>
      </w:r>
      <w:r w:rsidR="7D33D787">
        <w:rPr/>
        <w:t>el</w:t>
      </w:r>
      <w:r w:rsidR="7D33D787">
        <w:rPr/>
        <w:t xml:space="preserve"> juego para </w:t>
      </w:r>
      <w:r w:rsidR="7D33D787">
        <w:rPr/>
        <w:t>el</w:t>
      </w:r>
      <w:r w:rsidR="7D33D787">
        <w:rPr/>
        <w:t xml:space="preserve"> </w:t>
      </w:r>
      <w:r w:rsidR="7D33D787">
        <w:rPr/>
        <w:t>usuario</w:t>
      </w:r>
      <w:r w:rsidR="7D33D787">
        <w:rPr/>
        <w:t>.</w:t>
      </w:r>
    </w:p>
    <w:p w:rsidR="7D33D787" w:rsidRDefault="7D33D787" w14:paraId="3BF93E10" w14:textId="313738CC"/>
    <w:p xmlns:wp14="http://schemas.microsoft.com/office/word/2010/wordml" w14:paraId="6E913390" wp14:textId="77777777">
      <w:r>
        <w:rPr>
          <w:b/>
        </w:rPr>
        <w:t>¿Qué relación existe entre GameObject y Component?</w:t>
      </w:r>
    </w:p>
    <w:p xmlns:wp14="http://schemas.microsoft.com/office/word/2010/wordml" w14:paraId="21656F97" wp14:textId="77777777">
      <w:r w:rsidR="7D33D787">
        <w:rPr/>
        <w:t xml:space="preserve">En Unity, un </w:t>
      </w:r>
      <w:r w:rsidR="7D33D787">
        <w:rPr/>
        <w:t>GameObject</w:t>
      </w:r>
      <w:r w:rsidR="7D33D787">
        <w:rPr/>
        <w:t xml:space="preserve"> es </w:t>
      </w:r>
      <w:r w:rsidR="7D33D787">
        <w:rPr/>
        <w:t>el</w:t>
      </w:r>
      <w:r w:rsidR="7D33D787">
        <w:rPr/>
        <w:t xml:space="preserve"> </w:t>
      </w:r>
      <w:r w:rsidR="7D33D787">
        <w:rPr/>
        <w:t>objeto</w:t>
      </w:r>
      <w:r w:rsidR="7D33D787">
        <w:rPr/>
        <w:t xml:space="preserve"> base </w:t>
      </w:r>
      <w:r w:rsidR="7D33D787">
        <w:rPr/>
        <w:t>que</w:t>
      </w:r>
      <w:r w:rsidR="7D33D787">
        <w:rPr/>
        <w:t xml:space="preserve"> </w:t>
      </w:r>
      <w:r w:rsidR="7D33D787">
        <w:rPr/>
        <w:t>existe</w:t>
      </w:r>
      <w:r w:rsidR="7D33D787">
        <w:rPr/>
        <w:t xml:space="preserve"> </w:t>
      </w:r>
      <w:r w:rsidR="7D33D787">
        <w:rPr/>
        <w:t>dentro</w:t>
      </w:r>
      <w:r w:rsidR="7D33D787">
        <w:rPr/>
        <w:t xml:space="preserve"> de </w:t>
      </w:r>
      <w:r w:rsidR="7D33D787">
        <w:rPr/>
        <w:t>una</w:t>
      </w:r>
      <w:r w:rsidR="7D33D787">
        <w:rPr/>
        <w:t xml:space="preserve"> </w:t>
      </w:r>
      <w:r w:rsidR="7D33D787">
        <w:rPr/>
        <w:t>escena</w:t>
      </w:r>
      <w:r w:rsidR="7D33D787">
        <w:rPr/>
        <w:t xml:space="preserve">. Por </w:t>
      </w:r>
      <w:r w:rsidR="7D33D787">
        <w:rPr/>
        <w:t>sí</w:t>
      </w:r>
      <w:r w:rsidR="7D33D787">
        <w:rPr/>
        <w:t xml:space="preserve"> solo no </w:t>
      </w:r>
      <w:r w:rsidR="7D33D787">
        <w:rPr/>
        <w:t>hace</w:t>
      </w:r>
      <w:r w:rsidR="7D33D787">
        <w:rPr/>
        <w:t xml:space="preserve"> nada, </w:t>
      </w:r>
      <w:r w:rsidR="7D33D787">
        <w:rPr/>
        <w:t>ya</w:t>
      </w:r>
      <w:r w:rsidR="7D33D787">
        <w:rPr/>
        <w:t xml:space="preserve"> </w:t>
      </w:r>
      <w:r w:rsidR="7D33D787">
        <w:rPr/>
        <w:t>que</w:t>
      </w:r>
      <w:r w:rsidR="7D33D787">
        <w:rPr/>
        <w:t xml:space="preserve"> </w:t>
      </w:r>
      <w:r w:rsidR="7D33D787">
        <w:rPr/>
        <w:t>funciona</w:t>
      </w:r>
      <w:r w:rsidR="7D33D787">
        <w:rPr/>
        <w:t xml:space="preserve"> </w:t>
      </w:r>
      <w:r w:rsidR="7D33D787">
        <w:rPr/>
        <w:t>como</w:t>
      </w:r>
      <w:r w:rsidR="7D33D787">
        <w:rPr/>
        <w:t xml:space="preserve"> un </w:t>
      </w:r>
      <w:r w:rsidR="7D33D787">
        <w:rPr/>
        <w:t>contenedor</w:t>
      </w:r>
      <w:r w:rsidR="7D33D787">
        <w:rPr/>
        <w:t>.</w:t>
      </w:r>
      <w:r>
        <w:br/>
      </w:r>
      <w:r>
        <w:br/>
      </w:r>
      <w:r w:rsidR="7D33D787">
        <w:rPr/>
        <w:t xml:space="preserve">Los Components son </w:t>
      </w:r>
      <w:r w:rsidR="7D33D787">
        <w:rPr/>
        <w:t>los</w:t>
      </w:r>
      <w:r w:rsidR="7D33D787">
        <w:rPr/>
        <w:t xml:space="preserve"> </w:t>
      </w:r>
      <w:r w:rsidR="7D33D787">
        <w:rPr/>
        <w:t>elementos</w:t>
      </w:r>
      <w:r w:rsidR="7D33D787">
        <w:rPr/>
        <w:t xml:space="preserve"> </w:t>
      </w:r>
      <w:r w:rsidR="7D33D787">
        <w:rPr/>
        <w:t>que</w:t>
      </w:r>
      <w:r w:rsidR="7D33D787">
        <w:rPr/>
        <w:t xml:space="preserve"> se </w:t>
      </w:r>
      <w:r w:rsidR="7D33D787">
        <w:rPr/>
        <w:t>agregan</w:t>
      </w:r>
      <w:r w:rsidR="7D33D787">
        <w:rPr/>
        <w:t xml:space="preserve"> al </w:t>
      </w:r>
      <w:r w:rsidR="7D33D787">
        <w:rPr/>
        <w:t>GameObject</w:t>
      </w:r>
      <w:r w:rsidR="7D33D787">
        <w:rPr/>
        <w:t xml:space="preserve"> para </w:t>
      </w:r>
      <w:r w:rsidR="7D33D787">
        <w:rPr/>
        <w:t>darle</w:t>
      </w:r>
      <w:r w:rsidR="7D33D787">
        <w:rPr/>
        <w:t xml:space="preserve"> </w:t>
      </w:r>
      <w:r w:rsidR="7D33D787">
        <w:rPr/>
        <w:t>propiedades</w:t>
      </w:r>
      <w:r w:rsidR="7D33D787">
        <w:rPr/>
        <w:t xml:space="preserve"> o </w:t>
      </w:r>
      <w:r w:rsidR="7D33D787">
        <w:rPr/>
        <w:t>comportamiento</w:t>
      </w:r>
      <w:r w:rsidR="7D33D787">
        <w:rPr/>
        <w:t xml:space="preserve">. Por </w:t>
      </w:r>
      <w:r w:rsidR="7D33D787">
        <w:rPr/>
        <w:t>ejemplo</w:t>
      </w:r>
      <w:r w:rsidR="7D33D787">
        <w:rPr/>
        <w:t xml:space="preserve">, </w:t>
      </w:r>
      <w:r w:rsidR="7D33D787">
        <w:rPr/>
        <w:t>algunos</w:t>
      </w:r>
      <w:r w:rsidR="7D33D787">
        <w:rPr/>
        <w:t xml:space="preserve"> </w:t>
      </w:r>
      <w:r w:rsidR="7D33D787">
        <w:rPr/>
        <w:t>componentes</w:t>
      </w:r>
      <w:r w:rsidR="7D33D787">
        <w:rPr/>
        <w:t xml:space="preserve"> </w:t>
      </w:r>
      <w:r w:rsidR="7D33D787">
        <w:rPr/>
        <w:t>controlan</w:t>
      </w:r>
      <w:r w:rsidR="7D33D787">
        <w:rPr/>
        <w:t xml:space="preserve"> la </w:t>
      </w:r>
      <w:r w:rsidR="7D33D787">
        <w:rPr/>
        <w:t>posición</w:t>
      </w:r>
      <w:r w:rsidR="7D33D787">
        <w:rPr/>
        <w:t xml:space="preserve">, </w:t>
      </w:r>
      <w:r w:rsidR="7D33D787">
        <w:rPr/>
        <w:t>otros</w:t>
      </w:r>
      <w:r w:rsidR="7D33D787">
        <w:rPr/>
        <w:t xml:space="preserve"> la </w:t>
      </w:r>
      <w:r w:rsidR="7D33D787">
        <w:rPr/>
        <w:t>parte</w:t>
      </w:r>
      <w:r w:rsidR="7D33D787">
        <w:rPr/>
        <w:t xml:space="preserve"> visual, la </w:t>
      </w:r>
      <w:r w:rsidR="7D33D787">
        <w:rPr/>
        <w:t>física</w:t>
      </w:r>
      <w:r w:rsidR="7D33D787">
        <w:rPr/>
        <w:t xml:space="preserve"> o </w:t>
      </w:r>
      <w:r w:rsidR="7D33D787">
        <w:rPr/>
        <w:t>el</w:t>
      </w:r>
      <w:r w:rsidR="7D33D787">
        <w:rPr/>
        <w:t xml:space="preserve"> </w:t>
      </w:r>
      <w:r w:rsidR="7D33D787">
        <w:rPr/>
        <w:t>sonido</w:t>
      </w:r>
      <w:r w:rsidR="7D33D787">
        <w:rPr/>
        <w:t>.</w:t>
      </w:r>
      <w:r>
        <w:br/>
      </w:r>
      <w:r>
        <w:br/>
      </w:r>
      <w:r w:rsidR="7D33D787">
        <w:rPr/>
        <w:t xml:space="preserve">Por </w:t>
      </w:r>
      <w:r w:rsidR="7D33D787">
        <w:rPr/>
        <w:t>eso</w:t>
      </w:r>
      <w:r w:rsidR="7D33D787">
        <w:rPr/>
        <w:t xml:space="preserve"> se dice </w:t>
      </w:r>
      <w:r w:rsidR="7D33D787">
        <w:rPr/>
        <w:t>que</w:t>
      </w:r>
      <w:r w:rsidR="7D33D787">
        <w:rPr/>
        <w:t xml:space="preserve"> </w:t>
      </w:r>
      <w:r w:rsidR="7D33D787">
        <w:rPr/>
        <w:t>el</w:t>
      </w:r>
      <w:r w:rsidR="7D33D787">
        <w:rPr/>
        <w:t xml:space="preserve"> </w:t>
      </w:r>
      <w:r w:rsidR="7D33D787">
        <w:rPr/>
        <w:t>comportamiento</w:t>
      </w:r>
      <w:r w:rsidR="7D33D787">
        <w:rPr/>
        <w:t xml:space="preserve"> de un </w:t>
      </w:r>
      <w:r w:rsidR="7D33D787">
        <w:rPr/>
        <w:t>GameObject</w:t>
      </w:r>
      <w:r w:rsidR="7D33D787">
        <w:rPr/>
        <w:t xml:space="preserve"> </w:t>
      </w:r>
      <w:r w:rsidR="7D33D787">
        <w:rPr/>
        <w:t>depende</w:t>
      </w:r>
      <w:r w:rsidR="7D33D787">
        <w:rPr/>
        <w:t xml:space="preserve"> de </w:t>
      </w:r>
      <w:r w:rsidR="7D33D787">
        <w:rPr/>
        <w:t>los</w:t>
      </w:r>
      <w:r w:rsidR="7D33D787">
        <w:rPr/>
        <w:t xml:space="preserve"> </w:t>
      </w:r>
      <w:r w:rsidR="7D33D787">
        <w:rPr/>
        <w:t>componentes</w:t>
      </w:r>
      <w:r w:rsidR="7D33D787">
        <w:rPr/>
        <w:t xml:space="preserve"> </w:t>
      </w:r>
      <w:r w:rsidR="7D33D787">
        <w:rPr/>
        <w:t>que</w:t>
      </w:r>
      <w:r w:rsidR="7D33D787">
        <w:rPr/>
        <w:t xml:space="preserve"> </w:t>
      </w:r>
      <w:r w:rsidR="7D33D787">
        <w:rPr/>
        <w:t>tenga</w:t>
      </w:r>
      <w:r w:rsidR="7D33D787">
        <w:rPr/>
        <w:t xml:space="preserve">. Es </w:t>
      </w:r>
      <w:r w:rsidR="7D33D787">
        <w:rPr/>
        <w:t>decir</w:t>
      </w:r>
      <w:r w:rsidR="7D33D787">
        <w:rPr/>
        <w:t xml:space="preserve">, </w:t>
      </w:r>
      <w:r w:rsidR="7D33D787">
        <w:rPr/>
        <w:t>el</w:t>
      </w:r>
      <w:r w:rsidR="7D33D787">
        <w:rPr/>
        <w:t xml:space="preserve"> </w:t>
      </w:r>
      <w:r w:rsidR="7D33D787">
        <w:rPr/>
        <w:t>GameObject</w:t>
      </w:r>
      <w:r w:rsidR="7D33D787">
        <w:rPr/>
        <w:t xml:space="preserve"> es la base y </w:t>
      </w:r>
      <w:r w:rsidR="7D33D787">
        <w:rPr/>
        <w:t>los</w:t>
      </w:r>
      <w:r w:rsidR="7D33D787">
        <w:rPr/>
        <w:t xml:space="preserve"> </w:t>
      </w:r>
      <w:r w:rsidR="7D33D787">
        <w:rPr/>
        <w:t>componentes</w:t>
      </w:r>
      <w:r w:rsidR="7D33D787">
        <w:rPr/>
        <w:t xml:space="preserve"> son </w:t>
      </w:r>
      <w:r w:rsidR="7D33D787">
        <w:rPr/>
        <w:t>los</w:t>
      </w:r>
      <w:r w:rsidR="7D33D787">
        <w:rPr/>
        <w:t xml:space="preserve"> </w:t>
      </w:r>
      <w:r w:rsidR="7D33D787">
        <w:rPr/>
        <w:t>que</w:t>
      </w:r>
      <w:r w:rsidR="7D33D787">
        <w:rPr/>
        <w:t xml:space="preserve"> le dan </w:t>
      </w:r>
      <w:r w:rsidR="7D33D787">
        <w:rPr/>
        <w:t>funciones</w:t>
      </w:r>
      <w:r w:rsidR="7D33D787">
        <w:rPr/>
        <w:t>.</w:t>
      </w:r>
    </w:p>
    <w:p w:rsidR="7D33D787" w:rsidRDefault="7D33D787" w14:paraId="7930D0AD" w14:textId="226EE845"/>
    <w:p w:rsidR="7D33D787" w:rsidRDefault="7D33D787" w14:paraId="76D8657A" w14:textId="46A60138"/>
    <w:p xmlns:wp14="http://schemas.microsoft.com/office/word/2010/wordml" w14:paraId="44ED46C0" wp14:textId="77777777">
      <w:r>
        <w:rPr>
          <w:b/>
        </w:rPr>
        <w:t>¿Por qué un GameObject vacío puede ser útil?</w:t>
      </w:r>
    </w:p>
    <w:p xmlns:wp14="http://schemas.microsoft.com/office/word/2010/wordml" w14:paraId="0B80E21C" wp14:textId="77777777">
      <w:r>
        <w:t>Un GameObject vacío puede ser útil para organizar mejor los objetos dentro de la jerarquía del proyecto. Cuando una escena tiene muchos elementos, se pueden agrupar usando un objeto vacío como contenedor.</w:t>
      </w:r>
      <w:r>
        <w:br/>
      </w:r>
      <w:r>
        <w:br/>
      </w:r>
      <w:r>
        <w:t>También se puede usar para agregar scripts o controlar ciertas cosas del juego sin necesidad de que tenga una imagen o modelo visible.</w:t>
      </w:r>
      <w:r>
        <w:br/>
      </w:r>
      <w:r>
        <w:br/>
      </w:r>
      <w:r>
        <w:t>Otra ventaja es que puede funcionar como objeto padre, permitiendo mover o transformar varios objetos al mismo tiempo.</w:t>
      </w:r>
    </w:p>
    <w:p xmlns:wp14="http://schemas.microsoft.com/office/word/2010/wordml" w14:paraId="56A3CE6B" wp14:textId="77777777">
      <w:r>
        <w:rPr>
          <w:b/>
        </w:rPr>
        <w:t>Si quiero crear un personaje que se mueva y salte, ¿qué componentes necesitaría?</w:t>
      </w:r>
    </w:p>
    <w:p xmlns:wp14="http://schemas.microsoft.com/office/word/2010/wordml" w14:paraId="497D2568" wp14:textId="77777777">
      <w:r w:rsidR="7D33D787">
        <w:rPr/>
        <w:t xml:space="preserve">Para </w:t>
      </w:r>
      <w:r w:rsidR="7D33D787">
        <w:rPr/>
        <w:t>crear</w:t>
      </w:r>
      <w:r w:rsidR="7D33D787">
        <w:rPr/>
        <w:t xml:space="preserve"> un </w:t>
      </w:r>
      <w:r w:rsidR="7D33D787">
        <w:rPr/>
        <w:t>personaje</w:t>
      </w:r>
      <w:r w:rsidR="7D33D787">
        <w:rPr/>
        <w:t xml:space="preserve"> </w:t>
      </w:r>
      <w:r w:rsidR="7D33D787">
        <w:rPr/>
        <w:t>que</w:t>
      </w:r>
      <w:r w:rsidR="7D33D787">
        <w:rPr/>
        <w:t xml:space="preserve"> se </w:t>
      </w:r>
      <w:r w:rsidR="7D33D787">
        <w:rPr/>
        <w:t>pueda</w:t>
      </w:r>
      <w:r w:rsidR="7D33D787">
        <w:rPr/>
        <w:t xml:space="preserve"> mover y </w:t>
      </w:r>
      <w:r w:rsidR="7D33D787">
        <w:rPr/>
        <w:t>saltar</w:t>
      </w:r>
      <w:r w:rsidR="7D33D787">
        <w:rPr/>
        <w:t xml:space="preserve"> se </w:t>
      </w:r>
      <w:r w:rsidR="7D33D787">
        <w:rPr/>
        <w:t>necesitan</w:t>
      </w:r>
      <w:r w:rsidR="7D33D787">
        <w:rPr/>
        <w:t xml:space="preserve"> </w:t>
      </w:r>
      <w:r w:rsidR="7D33D787">
        <w:rPr/>
        <w:t>varios</w:t>
      </w:r>
      <w:r w:rsidR="7D33D787">
        <w:rPr/>
        <w:t xml:space="preserve"> </w:t>
      </w:r>
      <w:r w:rsidR="7D33D787">
        <w:rPr/>
        <w:t>componentes</w:t>
      </w:r>
      <w:r w:rsidR="7D33D787">
        <w:rPr/>
        <w:t>.</w:t>
      </w:r>
      <w:r>
        <w:br/>
      </w:r>
      <w:r>
        <w:br/>
      </w:r>
      <w:r w:rsidR="7D33D787">
        <w:rPr/>
        <w:t xml:space="preserve">Primero </w:t>
      </w:r>
      <w:r w:rsidR="7D33D787">
        <w:rPr/>
        <w:t>el</w:t>
      </w:r>
      <w:r w:rsidR="7D33D787">
        <w:rPr/>
        <w:t xml:space="preserve"> Transform, </w:t>
      </w:r>
      <w:r w:rsidR="7D33D787">
        <w:rPr/>
        <w:t>que</w:t>
      </w:r>
      <w:r w:rsidR="7D33D787">
        <w:rPr/>
        <w:t xml:space="preserve"> </w:t>
      </w:r>
      <w:r w:rsidR="7D33D787">
        <w:rPr/>
        <w:t>controla</w:t>
      </w:r>
      <w:r w:rsidR="7D33D787">
        <w:rPr/>
        <w:t xml:space="preserve"> la </w:t>
      </w:r>
      <w:r w:rsidR="7D33D787">
        <w:rPr/>
        <w:t>posición</w:t>
      </w:r>
      <w:r w:rsidR="7D33D787">
        <w:rPr/>
        <w:t xml:space="preserve">, </w:t>
      </w:r>
      <w:r w:rsidR="7D33D787">
        <w:rPr/>
        <w:t>rotación</w:t>
      </w:r>
      <w:r w:rsidR="7D33D787">
        <w:rPr/>
        <w:t xml:space="preserve"> y </w:t>
      </w:r>
      <w:r w:rsidR="7D33D787">
        <w:rPr/>
        <w:t>escala</w:t>
      </w:r>
      <w:r w:rsidR="7D33D787">
        <w:rPr/>
        <w:t xml:space="preserve"> del </w:t>
      </w:r>
      <w:r w:rsidR="7D33D787">
        <w:rPr/>
        <w:t>personaje</w:t>
      </w:r>
      <w:r w:rsidR="7D33D787">
        <w:rPr/>
        <w:t xml:space="preserve">. Luego </w:t>
      </w:r>
      <w:r w:rsidR="7D33D787">
        <w:rPr/>
        <w:t>un Sprite</w:t>
      </w:r>
      <w:r w:rsidR="7D33D787">
        <w:rPr/>
        <w:t xml:space="preserve"> Renderer para </w:t>
      </w:r>
      <w:r w:rsidR="7D33D787">
        <w:rPr/>
        <w:t>que</w:t>
      </w:r>
      <w:r w:rsidR="7D33D787">
        <w:rPr/>
        <w:t xml:space="preserve"> </w:t>
      </w:r>
      <w:r w:rsidR="7D33D787">
        <w:rPr/>
        <w:t>el</w:t>
      </w:r>
      <w:r w:rsidR="7D33D787">
        <w:rPr/>
        <w:t xml:space="preserve"> </w:t>
      </w:r>
      <w:r w:rsidR="7D33D787">
        <w:rPr/>
        <w:t>personaje</w:t>
      </w:r>
      <w:r w:rsidR="7D33D787">
        <w:rPr/>
        <w:t xml:space="preserve"> sea visible </w:t>
      </w:r>
      <w:r w:rsidR="7D33D787">
        <w:rPr/>
        <w:t>en</w:t>
      </w:r>
      <w:r w:rsidR="7D33D787">
        <w:rPr/>
        <w:t xml:space="preserve"> </w:t>
      </w:r>
      <w:r w:rsidR="7D33D787">
        <w:rPr/>
        <w:t>pantalla</w:t>
      </w:r>
      <w:r w:rsidR="7D33D787">
        <w:rPr/>
        <w:t xml:space="preserve"> (</w:t>
      </w:r>
      <w:r w:rsidR="7D33D787">
        <w:rPr/>
        <w:t>si</w:t>
      </w:r>
      <w:r w:rsidR="7D33D787">
        <w:rPr/>
        <w:t xml:space="preserve"> </w:t>
      </w:r>
      <w:r w:rsidR="7D33D787">
        <w:rPr/>
        <w:t>el</w:t>
      </w:r>
      <w:r w:rsidR="7D33D787">
        <w:rPr/>
        <w:t xml:space="preserve"> juego es 2D).</w:t>
      </w:r>
      <w:r>
        <w:br/>
      </w:r>
      <w:r>
        <w:br/>
      </w:r>
      <w:r w:rsidR="7D33D787">
        <w:rPr/>
        <w:t xml:space="preserve">También </w:t>
      </w:r>
      <w:r w:rsidR="7D33D787">
        <w:rPr/>
        <w:t>sería</w:t>
      </w:r>
      <w:r w:rsidR="7D33D787">
        <w:rPr/>
        <w:t xml:space="preserve"> </w:t>
      </w:r>
      <w:r w:rsidR="7D33D787">
        <w:rPr/>
        <w:t>necesario</w:t>
      </w:r>
      <w:r w:rsidR="7D33D787">
        <w:rPr/>
        <w:t xml:space="preserve"> un </w:t>
      </w:r>
      <w:r w:rsidR="7D33D787">
        <w:rPr/>
        <w:t>Rigidbody</w:t>
      </w:r>
      <w:r w:rsidR="7D33D787">
        <w:rPr/>
        <w:t xml:space="preserve"> 2D para </w:t>
      </w:r>
      <w:r w:rsidR="7D33D787">
        <w:rPr/>
        <w:t>aplicar</w:t>
      </w:r>
      <w:r w:rsidR="7D33D787">
        <w:rPr/>
        <w:t xml:space="preserve"> </w:t>
      </w:r>
      <w:r w:rsidR="7D33D787">
        <w:rPr/>
        <w:t>física</w:t>
      </w:r>
      <w:r w:rsidR="7D33D787">
        <w:rPr/>
        <w:t xml:space="preserve"> </w:t>
      </w:r>
      <w:r w:rsidR="7D33D787">
        <w:rPr/>
        <w:t>como</w:t>
      </w:r>
      <w:r w:rsidR="7D33D787">
        <w:rPr/>
        <w:t xml:space="preserve"> la </w:t>
      </w:r>
      <w:r w:rsidR="7D33D787">
        <w:rPr/>
        <w:t>gravedad</w:t>
      </w:r>
      <w:r w:rsidR="7D33D787">
        <w:rPr/>
        <w:t xml:space="preserve"> y </w:t>
      </w:r>
      <w:r w:rsidR="7D33D787">
        <w:rPr/>
        <w:t>el</w:t>
      </w:r>
      <w:r w:rsidR="7D33D787">
        <w:rPr/>
        <w:t xml:space="preserve"> </w:t>
      </w:r>
      <w:r w:rsidR="7D33D787">
        <w:rPr/>
        <w:t>movimiento</w:t>
      </w:r>
      <w:r w:rsidR="7D33D787">
        <w:rPr/>
        <w:t xml:space="preserve">, y </w:t>
      </w:r>
      <w:r w:rsidR="7D33D787">
        <w:rPr/>
        <w:t>un Box</w:t>
      </w:r>
      <w:r w:rsidR="7D33D787">
        <w:rPr/>
        <w:t xml:space="preserve"> Collider 2D para </w:t>
      </w:r>
      <w:r w:rsidR="7D33D787">
        <w:rPr/>
        <w:t>detectar</w:t>
      </w:r>
      <w:r w:rsidR="7D33D787">
        <w:rPr/>
        <w:t xml:space="preserve"> </w:t>
      </w:r>
      <w:r w:rsidR="7D33D787">
        <w:rPr/>
        <w:t>colisiones</w:t>
      </w:r>
      <w:r w:rsidR="7D33D787">
        <w:rPr/>
        <w:t xml:space="preserve"> con </w:t>
      </w:r>
      <w:r w:rsidR="7D33D787">
        <w:rPr/>
        <w:t>el</w:t>
      </w:r>
      <w:r w:rsidR="7D33D787">
        <w:rPr/>
        <w:t xml:space="preserve"> </w:t>
      </w:r>
      <w:r w:rsidR="7D33D787">
        <w:rPr/>
        <w:t>suelo</w:t>
      </w:r>
      <w:r w:rsidR="7D33D787">
        <w:rPr/>
        <w:t xml:space="preserve"> u </w:t>
      </w:r>
      <w:r w:rsidR="7D33D787">
        <w:rPr/>
        <w:t>otros</w:t>
      </w:r>
      <w:r w:rsidR="7D33D787">
        <w:rPr/>
        <w:t xml:space="preserve"> </w:t>
      </w:r>
      <w:r w:rsidR="7D33D787">
        <w:rPr/>
        <w:t>objetos</w:t>
      </w:r>
      <w:r w:rsidR="7D33D787">
        <w:rPr/>
        <w:t>.</w:t>
      </w:r>
      <w:r>
        <w:br/>
      </w:r>
      <w:r>
        <w:br/>
      </w:r>
      <w:r w:rsidR="7D33D787">
        <w:rPr/>
        <w:t xml:space="preserve">Finalmente se </w:t>
      </w:r>
      <w:r w:rsidR="7D33D787">
        <w:rPr/>
        <w:t>necesitaría</w:t>
      </w:r>
      <w:r w:rsidR="7D33D787">
        <w:rPr/>
        <w:t xml:space="preserve"> un script de </w:t>
      </w:r>
      <w:r w:rsidR="7D33D787">
        <w:rPr/>
        <w:t>movimiento</w:t>
      </w:r>
      <w:r w:rsidR="7D33D787">
        <w:rPr/>
        <w:t xml:space="preserve"> (</w:t>
      </w:r>
      <w:r w:rsidR="7D33D787">
        <w:rPr/>
        <w:t>por</w:t>
      </w:r>
      <w:r w:rsidR="7D33D787">
        <w:rPr/>
        <w:t xml:space="preserve"> </w:t>
      </w:r>
      <w:r w:rsidR="7D33D787">
        <w:rPr/>
        <w:t>ejemplo</w:t>
      </w:r>
      <w:r w:rsidR="7D33D787">
        <w:rPr/>
        <w:t xml:space="preserve"> </w:t>
      </w:r>
      <w:r w:rsidR="7D33D787">
        <w:rPr/>
        <w:t>PlayerMovement</w:t>
      </w:r>
      <w:r w:rsidR="7D33D787">
        <w:rPr/>
        <w:t xml:space="preserve">) </w:t>
      </w:r>
      <w:r w:rsidR="7D33D787">
        <w:rPr/>
        <w:t>que</w:t>
      </w:r>
      <w:r w:rsidR="7D33D787">
        <w:rPr/>
        <w:t xml:space="preserve"> </w:t>
      </w:r>
      <w:r w:rsidR="7D33D787">
        <w:rPr/>
        <w:t>controle</w:t>
      </w:r>
      <w:r w:rsidR="7D33D787">
        <w:rPr/>
        <w:t xml:space="preserve"> las </w:t>
      </w:r>
      <w:r w:rsidR="7D33D787">
        <w:rPr/>
        <w:t>acciones</w:t>
      </w:r>
      <w:r w:rsidR="7D33D787">
        <w:rPr/>
        <w:t xml:space="preserve"> del </w:t>
      </w:r>
      <w:r w:rsidR="7D33D787">
        <w:rPr/>
        <w:t>personaje</w:t>
      </w:r>
      <w:r w:rsidR="7D33D787">
        <w:rPr/>
        <w:t xml:space="preserve"> </w:t>
      </w:r>
      <w:r w:rsidR="7D33D787">
        <w:rPr/>
        <w:t>como</w:t>
      </w:r>
      <w:r w:rsidR="7D33D787">
        <w:rPr/>
        <w:t xml:space="preserve"> </w:t>
      </w:r>
      <w:r w:rsidR="7D33D787">
        <w:rPr/>
        <w:t>caminar</w:t>
      </w:r>
      <w:r w:rsidR="7D33D787">
        <w:rPr/>
        <w:t xml:space="preserve"> o </w:t>
      </w:r>
      <w:r w:rsidR="7D33D787">
        <w:rPr/>
        <w:t>saltar</w:t>
      </w:r>
      <w:r w:rsidR="7D33D787">
        <w:rPr/>
        <w:t>.</w:t>
      </w:r>
    </w:p>
    <w:p w:rsidR="7D33D787" w:rsidRDefault="7D33D787" w14:paraId="54F4DDF2" w14:textId="16276C97"/>
    <w:p xmlns:wp14="http://schemas.microsoft.com/office/word/2010/wordml" w14:paraId="36DE7AD2" wp14:textId="77777777">
      <w:r>
        <w:rPr>
          <w:b/>
        </w:rPr>
        <w:t>¿Cómo organizarías las carpetas de un proyecto con múltiples niveles?</w:t>
      </w:r>
    </w:p>
    <w:p xmlns:wp14="http://schemas.microsoft.com/office/word/2010/wordml" w14:paraId="31C81DDA" wp14:textId="77777777">
      <w:r w:rsidR="7D33D787">
        <w:rPr/>
        <w:t xml:space="preserve">Para </w:t>
      </w:r>
      <w:r w:rsidR="7D33D787">
        <w:rPr/>
        <w:t>que</w:t>
      </w:r>
      <w:r w:rsidR="7D33D787">
        <w:rPr/>
        <w:t xml:space="preserve"> </w:t>
      </w:r>
      <w:r w:rsidR="7D33D787">
        <w:rPr/>
        <w:t>el</w:t>
      </w:r>
      <w:r w:rsidR="7D33D787">
        <w:rPr/>
        <w:t xml:space="preserve"> </w:t>
      </w:r>
      <w:r w:rsidR="7D33D787">
        <w:rPr/>
        <w:t>proyecto</w:t>
      </w:r>
      <w:r w:rsidR="7D33D787">
        <w:rPr/>
        <w:t xml:space="preserve"> </w:t>
      </w:r>
      <w:r w:rsidR="7D33D787">
        <w:rPr/>
        <w:t>esté</w:t>
      </w:r>
      <w:r w:rsidR="7D33D787">
        <w:rPr/>
        <w:t xml:space="preserve"> </w:t>
      </w:r>
      <w:r w:rsidR="7D33D787">
        <w:rPr/>
        <w:t>ordenado</w:t>
      </w:r>
      <w:r w:rsidR="7D33D787">
        <w:rPr/>
        <w:t xml:space="preserve"> es </w:t>
      </w:r>
      <w:r w:rsidR="7D33D787">
        <w:rPr/>
        <w:t>recomendable</w:t>
      </w:r>
      <w:r w:rsidR="7D33D787">
        <w:rPr/>
        <w:t xml:space="preserve"> </w:t>
      </w:r>
      <w:r w:rsidR="7D33D787">
        <w:rPr/>
        <w:t>organizar</w:t>
      </w:r>
      <w:r w:rsidR="7D33D787">
        <w:rPr/>
        <w:t xml:space="preserve"> las </w:t>
      </w:r>
      <w:r w:rsidR="7D33D787">
        <w:rPr/>
        <w:t>carpetas</w:t>
      </w:r>
      <w:r w:rsidR="7D33D787">
        <w:rPr/>
        <w:t xml:space="preserve"> </w:t>
      </w:r>
      <w:r w:rsidR="7D33D787">
        <w:rPr/>
        <w:t>dentro</w:t>
      </w:r>
      <w:r w:rsidR="7D33D787">
        <w:rPr/>
        <w:t xml:space="preserve"> de </w:t>
      </w:r>
      <w:r w:rsidR="7D33D787">
        <w:rPr/>
        <w:t>Assets</w:t>
      </w:r>
      <w:r w:rsidR="7D33D787">
        <w:rPr/>
        <w:t xml:space="preserve"> </w:t>
      </w:r>
      <w:r w:rsidR="7D33D787">
        <w:rPr/>
        <w:t>desde</w:t>
      </w:r>
      <w:r w:rsidR="7D33D787">
        <w:rPr/>
        <w:t xml:space="preserve"> </w:t>
      </w:r>
      <w:r w:rsidR="7D33D787">
        <w:rPr/>
        <w:t>el</w:t>
      </w:r>
      <w:r w:rsidR="7D33D787">
        <w:rPr/>
        <w:t xml:space="preserve"> principio. Una </w:t>
      </w:r>
      <w:r w:rsidR="7D33D787">
        <w:rPr/>
        <w:t>estructura</w:t>
      </w:r>
      <w:r w:rsidR="7D33D787">
        <w:rPr/>
        <w:t xml:space="preserve"> </w:t>
      </w:r>
      <w:r w:rsidR="7D33D787">
        <w:rPr/>
        <w:t>básica</w:t>
      </w:r>
      <w:r w:rsidR="7D33D787">
        <w:rPr/>
        <w:t xml:space="preserve"> </w:t>
      </w:r>
      <w:r w:rsidR="7D33D787">
        <w:rPr/>
        <w:t>podría</w:t>
      </w:r>
      <w:r w:rsidR="7D33D787">
        <w:rPr/>
        <w:t xml:space="preserve"> ser:</w:t>
      </w:r>
      <w:r>
        <w:br/>
      </w:r>
      <w:r>
        <w:br/>
      </w:r>
      <w:r w:rsidR="7D33D787">
        <w:rPr/>
        <w:t xml:space="preserve">Scenes: </w:t>
      </w:r>
      <w:r w:rsidR="7D33D787">
        <w:rPr/>
        <w:t>donde</w:t>
      </w:r>
      <w:r w:rsidR="7D33D787">
        <w:rPr/>
        <w:t xml:space="preserve"> se </w:t>
      </w:r>
      <w:r w:rsidR="7D33D787">
        <w:rPr/>
        <w:t>guardan</w:t>
      </w:r>
      <w:r w:rsidR="7D33D787">
        <w:rPr/>
        <w:t xml:space="preserve"> </w:t>
      </w:r>
      <w:r w:rsidR="7D33D787">
        <w:rPr/>
        <w:t>todas</w:t>
      </w:r>
      <w:r w:rsidR="7D33D787">
        <w:rPr/>
        <w:t xml:space="preserve"> las </w:t>
      </w:r>
      <w:r w:rsidR="7D33D787">
        <w:rPr/>
        <w:t>escenas</w:t>
      </w:r>
      <w:r w:rsidR="7D33D787">
        <w:rPr/>
        <w:t xml:space="preserve"> del juego.</w:t>
      </w:r>
      <w:r>
        <w:br/>
      </w:r>
      <w:r w:rsidR="7D33D787">
        <w:rPr/>
        <w:t xml:space="preserve">Scripts: </w:t>
      </w:r>
      <w:r w:rsidR="7D33D787">
        <w:rPr/>
        <w:t>donde</w:t>
      </w:r>
      <w:r w:rsidR="7D33D787">
        <w:rPr/>
        <w:t xml:space="preserve"> van </w:t>
      </w:r>
      <w:r w:rsidR="7D33D787">
        <w:rPr/>
        <w:t>los</w:t>
      </w:r>
      <w:r w:rsidR="7D33D787">
        <w:rPr/>
        <w:t xml:space="preserve"> scripts de </w:t>
      </w:r>
      <w:r w:rsidR="7D33D787">
        <w:rPr/>
        <w:t>programación</w:t>
      </w:r>
      <w:r w:rsidR="7D33D787">
        <w:rPr/>
        <w:t>.</w:t>
      </w:r>
      <w:r>
        <w:br/>
      </w:r>
      <w:r w:rsidR="7D33D787">
        <w:rPr/>
        <w:t xml:space="preserve">Art: </w:t>
      </w:r>
      <w:r w:rsidR="7D33D787">
        <w:rPr/>
        <w:t>donde</w:t>
      </w:r>
      <w:r w:rsidR="7D33D787">
        <w:rPr/>
        <w:t xml:space="preserve"> se </w:t>
      </w:r>
      <w:r w:rsidR="7D33D787">
        <w:rPr/>
        <w:t>guardan</w:t>
      </w:r>
      <w:r w:rsidR="7D33D787">
        <w:rPr/>
        <w:t xml:space="preserve"> </w:t>
      </w:r>
      <w:r w:rsidR="7D33D787">
        <w:rPr/>
        <w:t>sprites</w:t>
      </w:r>
      <w:r w:rsidR="7D33D787">
        <w:rPr/>
        <w:t xml:space="preserve">, </w:t>
      </w:r>
      <w:r w:rsidR="7D33D787">
        <w:rPr/>
        <w:t>modelos</w:t>
      </w:r>
      <w:r w:rsidR="7D33D787">
        <w:rPr/>
        <w:t xml:space="preserve">, </w:t>
      </w:r>
      <w:r w:rsidR="7D33D787">
        <w:rPr/>
        <w:t>materiales</w:t>
      </w:r>
      <w:r w:rsidR="7D33D787">
        <w:rPr/>
        <w:t xml:space="preserve"> o </w:t>
      </w:r>
      <w:r w:rsidR="7D33D787">
        <w:rPr/>
        <w:t>imágenes</w:t>
      </w:r>
      <w:r w:rsidR="7D33D787">
        <w:rPr/>
        <w:t>.</w:t>
      </w:r>
      <w:r>
        <w:br/>
      </w:r>
      <w:r w:rsidR="7D33D787">
        <w:rPr/>
        <w:t xml:space="preserve">Audio: </w:t>
      </w:r>
      <w:r w:rsidR="7D33D787">
        <w:rPr/>
        <w:t>donde</w:t>
      </w:r>
      <w:r w:rsidR="7D33D787">
        <w:rPr/>
        <w:t xml:space="preserve"> se </w:t>
      </w:r>
      <w:r w:rsidR="7D33D787">
        <w:rPr/>
        <w:t>guardan</w:t>
      </w:r>
      <w:r w:rsidR="7D33D787">
        <w:rPr/>
        <w:t xml:space="preserve"> </w:t>
      </w:r>
      <w:r w:rsidR="7D33D787">
        <w:rPr/>
        <w:t>músicas</w:t>
      </w:r>
      <w:r w:rsidR="7D33D787">
        <w:rPr/>
        <w:t xml:space="preserve"> y </w:t>
      </w:r>
      <w:r w:rsidR="7D33D787">
        <w:rPr/>
        <w:t>efectos</w:t>
      </w:r>
      <w:r w:rsidR="7D33D787">
        <w:rPr/>
        <w:t xml:space="preserve"> de </w:t>
      </w:r>
      <w:r w:rsidR="7D33D787">
        <w:rPr/>
        <w:t>sonido</w:t>
      </w:r>
      <w:r w:rsidR="7D33D787">
        <w:rPr/>
        <w:t>.</w:t>
      </w:r>
      <w:r>
        <w:br/>
      </w:r>
      <w:r w:rsidR="7D33D787">
        <w:rPr/>
        <w:t xml:space="preserve">Prefabs: </w:t>
      </w:r>
      <w:r w:rsidR="7D33D787">
        <w:rPr/>
        <w:t>donde</w:t>
      </w:r>
      <w:r w:rsidR="7D33D787">
        <w:rPr/>
        <w:t xml:space="preserve"> se </w:t>
      </w:r>
      <w:r w:rsidR="7D33D787">
        <w:rPr/>
        <w:t>guardan</w:t>
      </w:r>
      <w:r w:rsidR="7D33D787">
        <w:rPr/>
        <w:t xml:space="preserve"> </w:t>
      </w:r>
      <w:r w:rsidR="7D33D787">
        <w:rPr/>
        <w:t>objetos</w:t>
      </w:r>
      <w:r w:rsidR="7D33D787">
        <w:rPr/>
        <w:t xml:space="preserve"> </w:t>
      </w:r>
      <w:r w:rsidR="7D33D787">
        <w:rPr/>
        <w:t>reutilizables</w:t>
      </w:r>
      <w:r w:rsidR="7D33D787">
        <w:rPr/>
        <w:t xml:space="preserve"> </w:t>
      </w:r>
      <w:r w:rsidR="7D33D787">
        <w:rPr/>
        <w:t>ya</w:t>
      </w:r>
      <w:r w:rsidR="7D33D787">
        <w:rPr/>
        <w:t xml:space="preserve"> </w:t>
      </w:r>
      <w:r w:rsidR="7D33D787">
        <w:rPr/>
        <w:t>configurados</w:t>
      </w:r>
      <w:r w:rsidR="7D33D787">
        <w:rPr/>
        <w:t>.</w:t>
      </w:r>
      <w:r>
        <w:br/>
      </w:r>
      <w:r>
        <w:br/>
      </w:r>
      <w:r w:rsidR="7D33D787">
        <w:rPr/>
        <w:t xml:space="preserve">Tener </w:t>
      </w:r>
      <w:r w:rsidR="7D33D787">
        <w:rPr/>
        <w:t>esta</w:t>
      </w:r>
      <w:r w:rsidR="7D33D787">
        <w:rPr/>
        <w:t xml:space="preserve"> </w:t>
      </w:r>
      <w:r w:rsidR="7D33D787">
        <w:rPr/>
        <w:t>organización</w:t>
      </w:r>
      <w:r w:rsidR="7D33D787">
        <w:rPr/>
        <w:t xml:space="preserve"> </w:t>
      </w:r>
      <w:r w:rsidR="7D33D787">
        <w:rPr/>
        <w:t>ayuda</w:t>
      </w:r>
      <w:r w:rsidR="7D33D787">
        <w:rPr/>
        <w:t xml:space="preserve"> </w:t>
      </w:r>
      <w:r w:rsidR="7D33D787">
        <w:rPr/>
        <w:t>a</w:t>
      </w:r>
      <w:r w:rsidR="7D33D787">
        <w:rPr/>
        <w:t xml:space="preserve"> </w:t>
      </w:r>
      <w:r w:rsidR="7D33D787">
        <w:rPr/>
        <w:t>encontrar</w:t>
      </w:r>
      <w:r w:rsidR="7D33D787">
        <w:rPr/>
        <w:t xml:space="preserve"> </w:t>
      </w:r>
      <w:r w:rsidR="7D33D787">
        <w:rPr/>
        <w:t>los</w:t>
      </w:r>
      <w:r w:rsidR="7D33D787">
        <w:rPr/>
        <w:t xml:space="preserve"> </w:t>
      </w:r>
      <w:r w:rsidR="7D33D787">
        <w:rPr/>
        <w:t>archivos</w:t>
      </w:r>
      <w:r w:rsidR="7D33D787">
        <w:rPr/>
        <w:t xml:space="preserve"> </w:t>
      </w:r>
      <w:r w:rsidR="7D33D787">
        <w:rPr/>
        <w:t>más</w:t>
      </w:r>
      <w:r w:rsidR="7D33D787">
        <w:rPr/>
        <w:t xml:space="preserve"> </w:t>
      </w:r>
      <w:r w:rsidR="7D33D787">
        <w:rPr/>
        <w:t>rápido</w:t>
      </w:r>
      <w:r w:rsidR="7D33D787">
        <w:rPr/>
        <w:t xml:space="preserve"> y </w:t>
      </w:r>
      <w:r w:rsidR="7D33D787">
        <w:rPr/>
        <w:t>mantener</w:t>
      </w:r>
      <w:r w:rsidR="7D33D787">
        <w:rPr/>
        <w:t xml:space="preserve"> </w:t>
      </w:r>
      <w:r w:rsidR="7D33D787">
        <w:rPr/>
        <w:t>el</w:t>
      </w:r>
      <w:r w:rsidR="7D33D787">
        <w:rPr/>
        <w:t xml:space="preserve"> </w:t>
      </w:r>
      <w:r w:rsidR="7D33D787">
        <w:rPr/>
        <w:t>proyecto</w:t>
      </w:r>
      <w:r w:rsidR="7D33D787">
        <w:rPr/>
        <w:t xml:space="preserve"> </w:t>
      </w:r>
      <w:r w:rsidR="7D33D787">
        <w:rPr/>
        <w:t>más</w:t>
      </w:r>
      <w:r w:rsidR="7D33D787">
        <w:rPr/>
        <w:t xml:space="preserve"> claro.</w:t>
      </w:r>
    </w:p>
    <w:p w:rsidR="7D33D787" w:rsidRDefault="7D33D787" w14:paraId="09E9B559" w14:textId="1B888368"/>
    <w:p w:rsidR="7D33D787" w:rsidRDefault="7D33D787" w14:paraId="05A3BEA6" w14:textId="33B495A6"/>
    <w:p w:rsidR="7D33D787" w:rsidRDefault="7D33D787" w14:paraId="0D0DC9E7" w14:textId="26871255"/>
    <w:p xmlns:wp14="http://schemas.microsoft.com/office/word/2010/wordml" w14:paraId="4BF487E1" wp14:textId="77777777">
      <w:r>
        <w:rPr>
          <w:b/>
        </w:rPr>
        <w:t>¿Qué atajo usarías para duplicar un objeto rápidamente?</w:t>
      </w:r>
    </w:p>
    <w:p w:rsidR="7D33D787" w:rsidRDefault="7D33D787" w14:paraId="6E8BE3B3" w14:textId="503723F6">
      <w:r w:rsidRPr="7D33D787" w:rsidR="7D33D787">
        <w:rPr>
          <w:lang w:val="es-ES"/>
        </w:rPr>
        <w:t xml:space="preserve">El atajo </w:t>
      </w:r>
      <w:r w:rsidRPr="7D33D787" w:rsidR="7D33D787">
        <w:rPr>
          <w:lang w:val="es-ES"/>
        </w:rPr>
        <w:t>más</w:t>
      </w:r>
      <w:r w:rsidRPr="7D33D787" w:rsidR="7D33D787">
        <w:rPr>
          <w:lang w:val="es-ES"/>
        </w:rPr>
        <w:t xml:space="preserve"> </w:t>
      </w:r>
      <w:r w:rsidRPr="7D33D787" w:rsidR="7D33D787">
        <w:rPr>
          <w:lang w:val="es-ES"/>
        </w:rPr>
        <w:t>usado</w:t>
      </w:r>
      <w:r w:rsidRPr="7D33D787" w:rsidR="7D33D787">
        <w:rPr>
          <w:lang w:val="es-ES"/>
        </w:rPr>
        <w:t xml:space="preserve"> para </w:t>
      </w:r>
      <w:r w:rsidRPr="7D33D787" w:rsidR="7D33D787">
        <w:rPr>
          <w:lang w:val="es-ES"/>
        </w:rPr>
        <w:t>duplicar</w:t>
      </w:r>
      <w:r w:rsidRPr="7D33D787" w:rsidR="7D33D787">
        <w:rPr>
          <w:lang w:val="es-ES"/>
        </w:rPr>
        <w:t xml:space="preserve"> un </w:t>
      </w:r>
      <w:r w:rsidRPr="7D33D787" w:rsidR="7D33D787">
        <w:rPr>
          <w:lang w:val="es-ES"/>
        </w:rPr>
        <w:t>objeto</w:t>
      </w:r>
      <w:r w:rsidRPr="7D33D787" w:rsidR="7D33D787">
        <w:rPr>
          <w:lang w:val="es-ES"/>
        </w:rPr>
        <w:t xml:space="preserve"> </w:t>
      </w:r>
      <w:r w:rsidRPr="7D33D787" w:rsidR="7D33D787">
        <w:rPr>
          <w:lang w:val="es-ES"/>
        </w:rPr>
        <w:t>en</w:t>
      </w:r>
      <w:r w:rsidRPr="7D33D787" w:rsidR="7D33D787">
        <w:rPr>
          <w:lang w:val="es-ES"/>
        </w:rPr>
        <w:t xml:space="preserve"> Unity es </w:t>
      </w:r>
      <w:r w:rsidRPr="7D33D787" w:rsidR="7D33D787">
        <w:rPr>
          <w:lang w:val="es-ES"/>
        </w:rPr>
        <w:t>Ctrl</w:t>
      </w:r>
      <w:r w:rsidRPr="7D33D787" w:rsidR="7D33D787">
        <w:rPr>
          <w:lang w:val="es-ES"/>
        </w:rPr>
        <w:t xml:space="preserve"> + D. Esto </w:t>
      </w:r>
      <w:r w:rsidRPr="7D33D787" w:rsidR="7D33D787">
        <w:rPr>
          <w:lang w:val="es-ES"/>
        </w:rPr>
        <w:t>crea</w:t>
      </w:r>
      <w:r w:rsidRPr="7D33D787" w:rsidR="7D33D787">
        <w:rPr>
          <w:lang w:val="es-ES"/>
        </w:rPr>
        <w:t xml:space="preserve"> </w:t>
      </w:r>
      <w:r w:rsidRPr="7D33D787" w:rsidR="7D33D787">
        <w:rPr>
          <w:lang w:val="es-ES"/>
        </w:rPr>
        <w:t>una</w:t>
      </w:r>
      <w:r w:rsidRPr="7D33D787" w:rsidR="7D33D787">
        <w:rPr>
          <w:lang w:val="es-ES"/>
        </w:rPr>
        <w:t xml:space="preserve"> </w:t>
      </w:r>
      <w:r w:rsidRPr="7D33D787" w:rsidR="7D33D787">
        <w:rPr>
          <w:lang w:val="es-ES"/>
        </w:rPr>
        <w:t>copia</w:t>
      </w:r>
      <w:r w:rsidRPr="7D33D787" w:rsidR="7D33D787">
        <w:rPr>
          <w:lang w:val="es-ES"/>
        </w:rPr>
        <w:t xml:space="preserve"> del </w:t>
      </w:r>
      <w:r w:rsidRPr="7D33D787" w:rsidR="7D33D787">
        <w:rPr>
          <w:lang w:val="es-ES"/>
        </w:rPr>
        <w:t>GameObject</w:t>
      </w:r>
      <w:r w:rsidRPr="7D33D787" w:rsidR="7D33D787">
        <w:rPr>
          <w:lang w:val="es-ES"/>
        </w:rPr>
        <w:t xml:space="preserve"> </w:t>
      </w:r>
      <w:r w:rsidRPr="7D33D787" w:rsidR="7D33D787">
        <w:rPr>
          <w:lang w:val="es-ES"/>
        </w:rPr>
        <w:t>seleccionado</w:t>
      </w:r>
      <w:r w:rsidRPr="7D33D787" w:rsidR="7D33D787">
        <w:rPr>
          <w:lang w:val="es-ES"/>
        </w:rPr>
        <w:t xml:space="preserve"> con </w:t>
      </w:r>
      <w:r w:rsidRPr="7D33D787" w:rsidR="7D33D787">
        <w:rPr>
          <w:lang w:val="es-ES"/>
        </w:rPr>
        <w:t>todos</w:t>
      </w:r>
      <w:r w:rsidRPr="7D33D787" w:rsidR="7D33D787">
        <w:rPr>
          <w:lang w:val="es-ES"/>
        </w:rPr>
        <w:t xml:space="preserve"> sus </w:t>
      </w:r>
      <w:r w:rsidRPr="7D33D787" w:rsidR="7D33D787">
        <w:rPr>
          <w:lang w:val="es-ES"/>
        </w:rPr>
        <w:t>componentes</w:t>
      </w:r>
      <w:r w:rsidRPr="7D33D787" w:rsidR="7D33D787">
        <w:rPr>
          <w:lang w:val="es-ES"/>
        </w:rPr>
        <w:t xml:space="preserve"> y </w:t>
      </w:r>
      <w:r w:rsidRPr="7D33D787" w:rsidR="7D33D787">
        <w:rPr>
          <w:lang w:val="es-ES"/>
        </w:rPr>
        <w:t>configuraciones</w:t>
      </w:r>
      <w:r w:rsidRPr="7D33D787" w:rsidR="7D33D787">
        <w:rPr>
          <w:lang w:val="es-ES"/>
        </w:rPr>
        <w:t>.</w:t>
      </w:r>
    </w:p>
    <w:p w:rsidR="7D33D787" w:rsidRDefault="7D33D787" w14:paraId="0829ECD4" w14:textId="79368ADA"/>
    <w:p xmlns:wp14="http://schemas.microsoft.com/office/word/2010/wordml" w14:paraId="2ECD3B00" wp14:textId="77777777">
      <w:r>
        <w:rPr>
          <w:b/>
        </w:rPr>
        <w:t>¿Qué escenas tendrá tu proyecto integrador?</w:t>
      </w:r>
    </w:p>
    <w:p xmlns:wp14="http://schemas.microsoft.com/office/word/2010/wordml" w14:paraId="22DA3A64" wp14:textId="77777777">
      <w:r w:rsidR="7D33D787">
        <w:rPr/>
        <w:t xml:space="preserve">Nuestro </w:t>
      </w:r>
      <w:r w:rsidR="7D33D787">
        <w:rPr/>
        <w:t>proyecto</w:t>
      </w:r>
      <w:r w:rsidR="7D33D787">
        <w:rPr/>
        <w:t xml:space="preserve"> se llama </w:t>
      </w:r>
      <w:r w:rsidR="7D33D787">
        <w:rPr/>
        <w:t>SweetHearts</w:t>
      </w:r>
      <w:r w:rsidR="7D33D787">
        <w:rPr/>
        <w:t xml:space="preserve"> Lab y </w:t>
      </w:r>
      <w:r w:rsidR="7D33D787">
        <w:rPr/>
        <w:t>tendrá</w:t>
      </w:r>
      <w:r w:rsidR="7D33D787">
        <w:rPr/>
        <w:t xml:space="preserve"> </w:t>
      </w:r>
      <w:r w:rsidR="7D33D787">
        <w:rPr/>
        <w:t>varias</w:t>
      </w:r>
      <w:r w:rsidR="7D33D787">
        <w:rPr/>
        <w:t xml:space="preserve"> </w:t>
      </w:r>
      <w:r w:rsidR="7D33D787">
        <w:rPr/>
        <w:t>escenas</w:t>
      </w:r>
      <w:r w:rsidR="7D33D787">
        <w:rPr/>
        <w:t>.</w:t>
      </w:r>
      <w:r>
        <w:br/>
      </w:r>
      <w:r>
        <w:br/>
      </w:r>
      <w:r w:rsidR="7D33D787">
        <w:rPr/>
        <w:t xml:space="preserve">La </w:t>
      </w:r>
      <w:r w:rsidR="7D33D787">
        <w:rPr/>
        <w:t>primera</w:t>
      </w:r>
      <w:r w:rsidR="7D33D787">
        <w:rPr/>
        <w:t xml:space="preserve"> </w:t>
      </w:r>
      <w:r w:rsidR="7D33D787">
        <w:rPr/>
        <w:t>será</w:t>
      </w:r>
      <w:r w:rsidR="7D33D787">
        <w:rPr/>
        <w:t xml:space="preserve"> la </w:t>
      </w:r>
      <w:r w:rsidR="7D33D787">
        <w:rPr/>
        <w:t>fachada</w:t>
      </w:r>
      <w:r w:rsidR="7D33D787">
        <w:rPr/>
        <w:t xml:space="preserve"> de la </w:t>
      </w:r>
      <w:r w:rsidR="7D33D787">
        <w:rPr/>
        <w:t>panadería</w:t>
      </w:r>
      <w:r w:rsidR="7D33D787">
        <w:rPr/>
        <w:t xml:space="preserve">, </w:t>
      </w:r>
      <w:r w:rsidR="7D33D787">
        <w:rPr/>
        <w:t>que</w:t>
      </w:r>
      <w:r w:rsidR="7D33D787">
        <w:rPr/>
        <w:t xml:space="preserve"> </w:t>
      </w:r>
      <w:r w:rsidR="7D33D787">
        <w:rPr/>
        <w:t>funcionará</w:t>
      </w:r>
      <w:r w:rsidR="7D33D787">
        <w:rPr/>
        <w:t xml:space="preserve"> </w:t>
      </w:r>
      <w:r w:rsidR="7D33D787">
        <w:rPr/>
        <w:t>como</w:t>
      </w:r>
      <w:r w:rsidR="7D33D787">
        <w:rPr/>
        <w:t xml:space="preserve"> </w:t>
      </w:r>
      <w:r w:rsidR="7D33D787">
        <w:rPr/>
        <w:t>menú</w:t>
      </w:r>
      <w:r w:rsidR="7D33D787">
        <w:rPr/>
        <w:t xml:space="preserve"> o </w:t>
      </w:r>
      <w:r w:rsidR="7D33D787">
        <w:rPr/>
        <w:t>pantalla</w:t>
      </w:r>
      <w:r w:rsidR="7D33D787">
        <w:rPr/>
        <w:t xml:space="preserve"> </w:t>
      </w:r>
      <w:r w:rsidR="7D33D787">
        <w:rPr/>
        <w:t>inicial</w:t>
      </w:r>
      <w:r w:rsidR="7D33D787">
        <w:rPr/>
        <w:t xml:space="preserve">. A simple vista </w:t>
      </w:r>
      <w:r w:rsidR="7D33D787">
        <w:rPr/>
        <w:t>parece</w:t>
      </w:r>
      <w:r w:rsidR="7D33D787">
        <w:rPr/>
        <w:t xml:space="preserve"> </w:t>
      </w:r>
      <w:r w:rsidR="7D33D787">
        <w:rPr/>
        <w:t>una</w:t>
      </w:r>
      <w:r w:rsidR="7D33D787">
        <w:rPr/>
        <w:t xml:space="preserve"> </w:t>
      </w:r>
      <w:r w:rsidR="7D33D787">
        <w:rPr/>
        <w:t>panadería</w:t>
      </w:r>
      <w:r w:rsidR="7D33D787">
        <w:rPr/>
        <w:t xml:space="preserve"> normal, </w:t>
      </w:r>
      <w:r w:rsidR="7D33D787">
        <w:rPr/>
        <w:t>pero</w:t>
      </w:r>
      <w:r w:rsidR="7D33D787">
        <w:rPr/>
        <w:t xml:space="preserve"> </w:t>
      </w:r>
      <w:r w:rsidR="7D33D787">
        <w:rPr/>
        <w:t>realmente</w:t>
      </w:r>
      <w:r w:rsidR="7D33D787">
        <w:rPr/>
        <w:t xml:space="preserve"> </w:t>
      </w:r>
      <w:r w:rsidR="7D33D787">
        <w:rPr/>
        <w:t>esconde</w:t>
      </w:r>
      <w:r w:rsidR="7D33D787">
        <w:rPr/>
        <w:t xml:space="preserve"> un </w:t>
      </w:r>
      <w:r w:rsidR="7D33D787">
        <w:rPr/>
        <w:t>laboratorio</w:t>
      </w:r>
      <w:r w:rsidR="7D33D787">
        <w:rPr/>
        <w:t xml:space="preserve"> </w:t>
      </w:r>
      <w:r w:rsidR="7D33D787">
        <w:rPr/>
        <w:t>donde</w:t>
      </w:r>
      <w:r w:rsidR="7D33D787">
        <w:rPr/>
        <w:t xml:space="preserve"> se </w:t>
      </w:r>
      <w:r w:rsidR="7D33D787">
        <w:rPr/>
        <w:t>crean</w:t>
      </w:r>
      <w:r w:rsidR="7D33D787">
        <w:rPr/>
        <w:t xml:space="preserve"> </w:t>
      </w:r>
      <w:r w:rsidR="7D33D787">
        <w:rPr/>
        <w:t>dulces</w:t>
      </w:r>
      <w:r w:rsidR="7D33D787">
        <w:rPr/>
        <w:t xml:space="preserve"> </w:t>
      </w:r>
      <w:r w:rsidR="7D33D787">
        <w:rPr/>
        <w:t>usando</w:t>
      </w:r>
      <w:r w:rsidR="7D33D787">
        <w:rPr/>
        <w:t xml:space="preserve"> </w:t>
      </w:r>
      <w:r w:rsidR="7D33D787">
        <w:rPr/>
        <w:t>química</w:t>
      </w:r>
      <w:r w:rsidR="7D33D787">
        <w:rPr/>
        <w:t>.</w:t>
      </w:r>
      <w:r>
        <w:br/>
      </w:r>
      <w:r>
        <w:br/>
      </w:r>
      <w:r w:rsidR="7D33D787">
        <w:rPr/>
        <w:t xml:space="preserve">La </w:t>
      </w:r>
      <w:r w:rsidR="7D33D787">
        <w:rPr/>
        <w:t>segunda</w:t>
      </w:r>
      <w:r w:rsidR="7D33D787">
        <w:rPr/>
        <w:t xml:space="preserve"> </w:t>
      </w:r>
      <w:r w:rsidR="7D33D787">
        <w:rPr/>
        <w:t>escena</w:t>
      </w:r>
      <w:r w:rsidR="7D33D787">
        <w:rPr/>
        <w:t xml:space="preserve"> </w:t>
      </w:r>
      <w:r w:rsidR="7D33D787">
        <w:rPr/>
        <w:t>será</w:t>
      </w:r>
      <w:r w:rsidR="7D33D787">
        <w:rPr/>
        <w:t xml:space="preserve"> </w:t>
      </w:r>
      <w:r w:rsidR="7D33D787">
        <w:rPr/>
        <w:t>el</w:t>
      </w:r>
      <w:r w:rsidR="7D33D787">
        <w:rPr/>
        <w:t xml:space="preserve"> </w:t>
      </w:r>
      <w:r w:rsidR="7D33D787">
        <w:rPr/>
        <w:t>laboratorio</w:t>
      </w:r>
      <w:r w:rsidR="7D33D787">
        <w:rPr/>
        <w:t xml:space="preserve">, </w:t>
      </w:r>
      <w:r w:rsidR="7D33D787">
        <w:rPr/>
        <w:t>que</w:t>
      </w:r>
      <w:r w:rsidR="7D33D787">
        <w:rPr/>
        <w:t xml:space="preserve"> es </w:t>
      </w:r>
      <w:r w:rsidR="7D33D787">
        <w:rPr/>
        <w:t>donde</w:t>
      </w:r>
      <w:r w:rsidR="7D33D787">
        <w:rPr/>
        <w:t xml:space="preserve"> </w:t>
      </w:r>
      <w:r w:rsidR="7D33D787">
        <w:rPr/>
        <w:t>ocurre</w:t>
      </w:r>
      <w:r w:rsidR="7D33D787">
        <w:rPr/>
        <w:t xml:space="preserve"> la </w:t>
      </w:r>
      <w:r w:rsidR="7D33D787">
        <w:rPr/>
        <w:t>parte</w:t>
      </w:r>
      <w:r w:rsidR="7D33D787">
        <w:rPr/>
        <w:t xml:space="preserve"> principal del juego. </w:t>
      </w:r>
      <w:r w:rsidR="7D33D787">
        <w:rPr/>
        <w:t>Allí</w:t>
      </w:r>
      <w:r w:rsidR="7D33D787">
        <w:rPr/>
        <w:t xml:space="preserve"> </w:t>
      </w:r>
      <w:r w:rsidR="7D33D787">
        <w:rPr/>
        <w:t>el</w:t>
      </w:r>
      <w:r w:rsidR="7D33D787">
        <w:rPr/>
        <w:t xml:space="preserve"> </w:t>
      </w:r>
      <w:r w:rsidR="7D33D787">
        <w:rPr/>
        <w:t>panadero</w:t>
      </w:r>
      <w:r w:rsidR="7D33D787">
        <w:rPr/>
        <w:t xml:space="preserve"> </w:t>
      </w:r>
      <w:r w:rsidR="7D33D787">
        <w:rPr/>
        <w:t>trabaja</w:t>
      </w:r>
      <w:r w:rsidR="7D33D787">
        <w:rPr/>
        <w:t xml:space="preserve"> junto con </w:t>
      </w:r>
      <w:r w:rsidR="7D33D787">
        <w:rPr/>
        <w:t>su</w:t>
      </w:r>
      <w:r w:rsidR="7D33D787">
        <w:rPr/>
        <w:t xml:space="preserve"> </w:t>
      </w:r>
      <w:r w:rsidR="7D33D787">
        <w:rPr/>
        <w:t>aprendiz</w:t>
      </w:r>
      <w:r w:rsidR="7D33D787">
        <w:rPr/>
        <w:t xml:space="preserve"> </w:t>
      </w:r>
      <w:r w:rsidR="7D33D787">
        <w:rPr/>
        <w:t>haciendo</w:t>
      </w:r>
      <w:r w:rsidR="7D33D787">
        <w:rPr/>
        <w:t xml:space="preserve"> </w:t>
      </w:r>
      <w:r w:rsidR="7D33D787">
        <w:rPr/>
        <w:t>experimentos</w:t>
      </w:r>
      <w:r w:rsidR="7D33D787">
        <w:rPr/>
        <w:t xml:space="preserve"> con </w:t>
      </w:r>
      <w:r w:rsidR="7D33D787">
        <w:rPr/>
        <w:t>ingredientes</w:t>
      </w:r>
      <w:r w:rsidR="7D33D787">
        <w:rPr/>
        <w:t xml:space="preserve"> de </w:t>
      </w:r>
      <w:r w:rsidR="7D33D787">
        <w:rPr/>
        <w:t>cocina</w:t>
      </w:r>
      <w:r w:rsidR="7D33D787">
        <w:rPr/>
        <w:t xml:space="preserve"> y </w:t>
      </w:r>
      <w:r w:rsidR="7D33D787">
        <w:rPr/>
        <w:t>componentes</w:t>
      </w:r>
      <w:r w:rsidR="7D33D787">
        <w:rPr/>
        <w:t xml:space="preserve"> </w:t>
      </w:r>
      <w:r w:rsidR="7D33D787">
        <w:rPr/>
        <w:t>químicos</w:t>
      </w:r>
      <w:r w:rsidR="7D33D787">
        <w:rPr/>
        <w:t xml:space="preserve"> para </w:t>
      </w:r>
      <w:r w:rsidR="7D33D787">
        <w:rPr/>
        <w:t>descubrir</w:t>
      </w:r>
      <w:r w:rsidR="7D33D787">
        <w:rPr/>
        <w:t xml:space="preserve"> </w:t>
      </w:r>
      <w:r w:rsidR="7D33D787">
        <w:rPr/>
        <w:t>nuevos</w:t>
      </w:r>
      <w:r w:rsidR="7D33D787">
        <w:rPr/>
        <w:t xml:space="preserve"> </w:t>
      </w:r>
      <w:r w:rsidR="7D33D787">
        <w:rPr/>
        <w:t>caramelos</w:t>
      </w:r>
      <w:r w:rsidR="7D33D787">
        <w:rPr/>
        <w:t>.</w:t>
      </w:r>
      <w:r>
        <w:br/>
      </w:r>
      <w:r>
        <w:br/>
      </w:r>
      <w:r w:rsidR="7D33D787">
        <w:rPr/>
        <w:t xml:space="preserve">También </w:t>
      </w:r>
      <w:r w:rsidR="7D33D787">
        <w:rPr/>
        <w:t>habrá</w:t>
      </w:r>
      <w:r w:rsidR="7D33D787">
        <w:rPr/>
        <w:t xml:space="preserve"> </w:t>
      </w:r>
      <w:r w:rsidR="7D33D787">
        <w:rPr/>
        <w:t>una</w:t>
      </w:r>
      <w:r w:rsidR="7D33D787">
        <w:rPr/>
        <w:t xml:space="preserve"> </w:t>
      </w:r>
      <w:r w:rsidR="7D33D787">
        <w:rPr/>
        <w:t>escena</w:t>
      </w:r>
      <w:r w:rsidR="7D33D787">
        <w:rPr/>
        <w:t xml:space="preserve"> de </w:t>
      </w:r>
      <w:r w:rsidR="7D33D787">
        <w:rPr/>
        <w:t>recetario</w:t>
      </w:r>
      <w:r w:rsidR="7D33D787">
        <w:rPr/>
        <w:t xml:space="preserve"> </w:t>
      </w:r>
      <w:r w:rsidR="7D33D787">
        <w:rPr/>
        <w:t>donde</w:t>
      </w:r>
      <w:r w:rsidR="7D33D787">
        <w:rPr/>
        <w:t xml:space="preserve"> se </w:t>
      </w:r>
      <w:r w:rsidR="7D33D787">
        <w:rPr/>
        <w:t>mostrarán</w:t>
      </w:r>
      <w:r w:rsidR="7D33D787">
        <w:rPr/>
        <w:t xml:space="preserve"> </w:t>
      </w:r>
      <w:r w:rsidR="7D33D787">
        <w:rPr/>
        <w:t>todos</w:t>
      </w:r>
      <w:r w:rsidR="7D33D787">
        <w:rPr/>
        <w:t xml:space="preserve"> </w:t>
      </w:r>
      <w:r w:rsidR="7D33D787">
        <w:rPr/>
        <w:t>los</w:t>
      </w:r>
      <w:r w:rsidR="7D33D787">
        <w:rPr/>
        <w:t xml:space="preserve"> </w:t>
      </w:r>
      <w:r w:rsidR="7D33D787">
        <w:rPr/>
        <w:t>dulces</w:t>
      </w:r>
      <w:r w:rsidR="7D33D787">
        <w:rPr/>
        <w:t xml:space="preserve"> </w:t>
      </w:r>
      <w:r w:rsidR="7D33D787">
        <w:rPr/>
        <w:t>que</w:t>
      </w:r>
      <w:r w:rsidR="7D33D787">
        <w:rPr/>
        <w:t xml:space="preserve"> </w:t>
      </w:r>
      <w:r w:rsidR="7D33D787">
        <w:rPr/>
        <w:t>el</w:t>
      </w:r>
      <w:r w:rsidR="7D33D787">
        <w:rPr/>
        <w:t xml:space="preserve"> </w:t>
      </w:r>
      <w:r w:rsidR="7D33D787">
        <w:rPr/>
        <w:t>jugador</w:t>
      </w:r>
      <w:r w:rsidR="7D33D787">
        <w:rPr/>
        <w:t xml:space="preserve"> </w:t>
      </w:r>
      <w:r w:rsidR="7D33D787">
        <w:rPr/>
        <w:t>haya</w:t>
      </w:r>
      <w:r w:rsidR="7D33D787">
        <w:rPr/>
        <w:t xml:space="preserve"> </w:t>
      </w:r>
      <w:r w:rsidR="7D33D787">
        <w:rPr/>
        <w:t>descubierto</w:t>
      </w:r>
      <w:r w:rsidR="7D33D787">
        <w:rPr/>
        <w:t xml:space="preserve"> </w:t>
      </w:r>
      <w:r w:rsidR="7D33D787">
        <w:rPr/>
        <w:t>durante</w:t>
      </w:r>
      <w:r w:rsidR="7D33D787">
        <w:rPr/>
        <w:t xml:space="preserve"> </w:t>
      </w:r>
      <w:r w:rsidR="7D33D787">
        <w:rPr/>
        <w:t>el</w:t>
      </w:r>
      <w:r w:rsidR="7D33D787">
        <w:rPr/>
        <w:t xml:space="preserve"> juego.</w:t>
      </w:r>
    </w:p>
    <w:p w:rsidR="7D33D787" w:rsidRDefault="7D33D787" w14:paraId="3AD3DC4A" w14:textId="0F3BD872"/>
    <w:p xmlns:wp14="http://schemas.microsoft.com/office/word/2010/wordml" w14:paraId="5750F14D" wp14:textId="77777777">
      <w:r>
        <w:rPr>
          <w:b/>
        </w:rPr>
        <w:t>¿Qué GameObjects serán los protagonistas?</w:t>
      </w:r>
    </w:p>
    <w:p xmlns:wp14="http://schemas.microsoft.com/office/word/2010/wordml" w14:paraId="37D31320" wp14:textId="77777777">
      <w:r w:rsidR="7D33D787">
        <w:rPr/>
        <w:t xml:space="preserve">Los </w:t>
      </w:r>
      <w:r w:rsidR="7D33D787">
        <w:rPr/>
        <w:t>GameObjects</w:t>
      </w:r>
      <w:r w:rsidR="7D33D787">
        <w:rPr/>
        <w:t xml:space="preserve"> </w:t>
      </w:r>
      <w:r w:rsidR="7D33D787">
        <w:rPr/>
        <w:t>principales</w:t>
      </w:r>
      <w:r w:rsidR="7D33D787">
        <w:rPr/>
        <w:t xml:space="preserve"> del </w:t>
      </w:r>
      <w:r w:rsidR="7D33D787">
        <w:rPr/>
        <w:t>proyecto</w:t>
      </w:r>
      <w:r w:rsidR="7D33D787">
        <w:rPr/>
        <w:t xml:space="preserve"> </w:t>
      </w:r>
      <w:r w:rsidR="7D33D787">
        <w:rPr/>
        <w:t>serán</w:t>
      </w:r>
      <w:r w:rsidR="7D33D787">
        <w:rPr/>
        <w:t xml:space="preserve"> </w:t>
      </w:r>
      <w:r w:rsidR="7D33D787">
        <w:rPr/>
        <w:t>el</w:t>
      </w:r>
      <w:r w:rsidR="7D33D787">
        <w:rPr/>
        <w:t xml:space="preserve"> </w:t>
      </w:r>
      <w:r w:rsidR="7D33D787">
        <w:rPr/>
        <w:t>panadero</w:t>
      </w:r>
      <w:r w:rsidR="7D33D787">
        <w:rPr/>
        <w:t xml:space="preserve">, </w:t>
      </w:r>
      <w:r w:rsidR="7D33D787">
        <w:rPr/>
        <w:t>que</w:t>
      </w:r>
      <w:r w:rsidR="7D33D787">
        <w:rPr/>
        <w:t xml:space="preserve"> es </w:t>
      </w:r>
      <w:r w:rsidR="7D33D787">
        <w:rPr/>
        <w:t>quien</w:t>
      </w:r>
      <w:r w:rsidR="7D33D787">
        <w:rPr/>
        <w:t xml:space="preserve"> dirige </w:t>
      </w:r>
      <w:r w:rsidR="7D33D787">
        <w:rPr/>
        <w:t>el</w:t>
      </w:r>
      <w:r w:rsidR="7D33D787">
        <w:rPr/>
        <w:t xml:space="preserve"> </w:t>
      </w:r>
      <w:r w:rsidR="7D33D787">
        <w:rPr/>
        <w:t>laboratorio</w:t>
      </w:r>
      <w:r w:rsidR="7D33D787">
        <w:rPr/>
        <w:t xml:space="preserve"> y </w:t>
      </w:r>
      <w:r w:rsidR="7D33D787">
        <w:rPr/>
        <w:t>tiene</w:t>
      </w:r>
      <w:r w:rsidR="7D33D787">
        <w:rPr/>
        <w:t xml:space="preserve"> la </w:t>
      </w:r>
      <w:r w:rsidR="7D33D787">
        <w:rPr/>
        <w:t>experiencia</w:t>
      </w:r>
      <w:r w:rsidR="7D33D787">
        <w:rPr/>
        <w:t xml:space="preserve"> </w:t>
      </w:r>
      <w:r w:rsidR="7D33D787">
        <w:rPr/>
        <w:t>creando</w:t>
      </w:r>
      <w:r w:rsidR="7D33D787">
        <w:rPr/>
        <w:t xml:space="preserve"> </w:t>
      </w:r>
      <w:r w:rsidR="7D33D787">
        <w:rPr/>
        <w:t>dulces</w:t>
      </w:r>
      <w:r w:rsidR="7D33D787">
        <w:rPr/>
        <w:t>.</w:t>
      </w:r>
      <w:r>
        <w:br/>
      </w:r>
      <w:r>
        <w:br/>
      </w:r>
      <w:r w:rsidR="7D33D787">
        <w:rPr/>
        <w:t xml:space="preserve">También </w:t>
      </w:r>
      <w:r w:rsidR="7D33D787">
        <w:rPr/>
        <w:t>estará</w:t>
      </w:r>
      <w:r w:rsidR="7D33D787">
        <w:rPr/>
        <w:t xml:space="preserve"> </w:t>
      </w:r>
      <w:r w:rsidR="7D33D787">
        <w:rPr/>
        <w:t>el</w:t>
      </w:r>
      <w:r w:rsidR="7D33D787">
        <w:rPr/>
        <w:t xml:space="preserve"> </w:t>
      </w:r>
      <w:r w:rsidR="7D33D787">
        <w:rPr/>
        <w:t>aprendiz</w:t>
      </w:r>
      <w:r w:rsidR="7D33D787">
        <w:rPr/>
        <w:t xml:space="preserve"> del </w:t>
      </w:r>
      <w:r w:rsidR="7D33D787">
        <w:rPr/>
        <w:t>panadero</w:t>
      </w:r>
      <w:r w:rsidR="7D33D787">
        <w:rPr/>
        <w:t xml:space="preserve">, </w:t>
      </w:r>
      <w:r w:rsidR="7D33D787">
        <w:rPr/>
        <w:t>que</w:t>
      </w:r>
      <w:r w:rsidR="7D33D787">
        <w:rPr/>
        <w:t xml:space="preserve"> lo </w:t>
      </w:r>
      <w:r w:rsidR="7D33D787">
        <w:rPr/>
        <w:t>ayuda</w:t>
      </w:r>
      <w:r w:rsidR="7D33D787">
        <w:rPr/>
        <w:t xml:space="preserve"> a </w:t>
      </w:r>
      <w:r w:rsidR="7D33D787">
        <w:rPr/>
        <w:t>hacer</w:t>
      </w:r>
      <w:r w:rsidR="7D33D787">
        <w:rPr/>
        <w:t xml:space="preserve"> </w:t>
      </w:r>
      <w:r w:rsidR="7D33D787">
        <w:rPr/>
        <w:t>los</w:t>
      </w:r>
      <w:r w:rsidR="7D33D787">
        <w:rPr/>
        <w:t xml:space="preserve"> </w:t>
      </w:r>
      <w:r w:rsidR="7D33D787">
        <w:rPr/>
        <w:t>experimentos</w:t>
      </w:r>
      <w:r w:rsidR="7D33D787">
        <w:rPr/>
        <w:t xml:space="preserve"> y a registrar </w:t>
      </w:r>
      <w:r w:rsidR="7D33D787">
        <w:rPr/>
        <w:t>los</w:t>
      </w:r>
      <w:r w:rsidR="7D33D787">
        <w:rPr/>
        <w:t xml:space="preserve"> </w:t>
      </w:r>
      <w:r w:rsidR="7D33D787">
        <w:rPr/>
        <w:t>resultados</w:t>
      </w:r>
      <w:r w:rsidR="7D33D787">
        <w:rPr/>
        <w:t xml:space="preserve"> de las </w:t>
      </w:r>
      <w:r w:rsidR="7D33D787">
        <w:rPr/>
        <w:t>mezclas</w:t>
      </w:r>
      <w:r w:rsidR="7D33D787">
        <w:rPr/>
        <w:t>.</w:t>
      </w:r>
      <w:r>
        <w:br/>
      </w:r>
      <w:r>
        <w:br/>
      </w:r>
      <w:r w:rsidR="7D33D787">
        <w:rPr/>
        <w:t xml:space="preserve">Otros </w:t>
      </w:r>
      <w:r w:rsidR="7D33D787">
        <w:rPr/>
        <w:t>objetos</w:t>
      </w:r>
      <w:r w:rsidR="7D33D787">
        <w:rPr/>
        <w:t xml:space="preserve"> </w:t>
      </w:r>
      <w:r w:rsidR="7D33D787">
        <w:rPr/>
        <w:t>importantes</w:t>
      </w:r>
      <w:r w:rsidR="7D33D787">
        <w:rPr/>
        <w:t xml:space="preserve"> </w:t>
      </w:r>
      <w:r w:rsidR="7D33D787">
        <w:rPr/>
        <w:t>serán</w:t>
      </w:r>
      <w:r w:rsidR="7D33D787">
        <w:rPr/>
        <w:t xml:space="preserve"> </w:t>
      </w:r>
      <w:r w:rsidR="7D33D787">
        <w:rPr/>
        <w:t>los</w:t>
      </w:r>
      <w:r w:rsidR="7D33D787">
        <w:rPr/>
        <w:t xml:space="preserve"> </w:t>
      </w:r>
      <w:r w:rsidR="7D33D787">
        <w:rPr/>
        <w:t>ingredientes</w:t>
      </w:r>
      <w:r w:rsidR="7D33D787">
        <w:rPr/>
        <w:t xml:space="preserve"> de </w:t>
      </w:r>
      <w:r w:rsidR="7D33D787">
        <w:rPr/>
        <w:t>cocina</w:t>
      </w:r>
      <w:r w:rsidR="7D33D787">
        <w:rPr/>
        <w:t xml:space="preserve"> </w:t>
      </w:r>
      <w:r w:rsidR="7D33D787">
        <w:rPr/>
        <w:t>como</w:t>
      </w:r>
      <w:r w:rsidR="7D33D787">
        <w:rPr/>
        <w:t xml:space="preserve"> </w:t>
      </w:r>
      <w:r w:rsidR="7D33D787">
        <w:rPr/>
        <w:t>azúcar</w:t>
      </w:r>
      <w:r w:rsidR="7D33D787">
        <w:rPr/>
        <w:t xml:space="preserve">, chocolate o </w:t>
      </w:r>
      <w:r w:rsidR="7D33D787">
        <w:rPr/>
        <w:t>frutas</w:t>
      </w:r>
      <w:r w:rsidR="7D33D787">
        <w:rPr/>
        <w:t xml:space="preserve">, </w:t>
      </w:r>
      <w:r w:rsidR="7D33D787">
        <w:rPr/>
        <w:t>además</w:t>
      </w:r>
      <w:r w:rsidR="7D33D787">
        <w:rPr/>
        <w:t xml:space="preserve"> de </w:t>
      </w:r>
      <w:r w:rsidR="7D33D787">
        <w:rPr/>
        <w:t>los</w:t>
      </w:r>
      <w:r w:rsidR="7D33D787">
        <w:rPr/>
        <w:t xml:space="preserve"> </w:t>
      </w:r>
      <w:r w:rsidR="7D33D787">
        <w:rPr/>
        <w:t>componentes</w:t>
      </w:r>
      <w:r w:rsidR="7D33D787">
        <w:rPr/>
        <w:t xml:space="preserve"> </w:t>
      </w:r>
      <w:r w:rsidR="7D33D787">
        <w:rPr/>
        <w:t>químicos</w:t>
      </w:r>
      <w:r w:rsidR="7D33D787">
        <w:rPr/>
        <w:t xml:space="preserve"> </w:t>
      </w:r>
      <w:r w:rsidR="7D33D787">
        <w:rPr/>
        <w:t>que</w:t>
      </w:r>
      <w:r w:rsidR="7D33D787">
        <w:rPr/>
        <w:t xml:space="preserve"> </w:t>
      </w:r>
      <w:r w:rsidR="7D33D787">
        <w:rPr/>
        <w:t>permiten</w:t>
      </w:r>
      <w:r w:rsidR="7D33D787">
        <w:rPr/>
        <w:t xml:space="preserve"> </w:t>
      </w:r>
      <w:r w:rsidR="7D33D787">
        <w:rPr/>
        <w:t>crear</w:t>
      </w:r>
      <w:r w:rsidR="7D33D787">
        <w:rPr/>
        <w:t xml:space="preserve"> </w:t>
      </w:r>
      <w:r w:rsidR="7D33D787">
        <w:rPr/>
        <w:t>combinaciones</w:t>
      </w:r>
      <w:r w:rsidR="7D33D787">
        <w:rPr/>
        <w:t xml:space="preserve"> </w:t>
      </w:r>
      <w:r w:rsidR="7D33D787">
        <w:rPr/>
        <w:t>nuevas</w:t>
      </w:r>
      <w:r w:rsidR="7D33D787">
        <w:rPr/>
        <w:t>.</w:t>
      </w:r>
      <w:r>
        <w:br/>
      </w:r>
      <w:r>
        <w:br/>
      </w:r>
      <w:r w:rsidR="7D33D787">
        <w:rPr/>
        <w:t xml:space="preserve">Por </w:t>
      </w:r>
      <w:r w:rsidR="7D33D787">
        <w:rPr/>
        <w:t>último</w:t>
      </w:r>
      <w:r w:rsidR="7D33D787">
        <w:rPr/>
        <w:t xml:space="preserve"> </w:t>
      </w:r>
      <w:r w:rsidR="7D33D787">
        <w:rPr/>
        <w:t>estarán</w:t>
      </w:r>
      <w:r w:rsidR="7D33D787">
        <w:rPr/>
        <w:t xml:space="preserve"> </w:t>
      </w:r>
      <w:r w:rsidR="7D33D787">
        <w:rPr/>
        <w:t>los</w:t>
      </w:r>
      <w:r w:rsidR="7D33D787">
        <w:rPr/>
        <w:t xml:space="preserve"> </w:t>
      </w:r>
      <w:r w:rsidR="7D33D787">
        <w:rPr/>
        <w:t>dulces</w:t>
      </w:r>
      <w:r w:rsidR="7D33D787">
        <w:rPr/>
        <w:t xml:space="preserve"> </w:t>
      </w:r>
      <w:r w:rsidR="7D33D787">
        <w:rPr/>
        <w:t>resultantes</w:t>
      </w:r>
      <w:r w:rsidR="7D33D787">
        <w:rPr/>
        <w:t xml:space="preserve">, </w:t>
      </w:r>
      <w:r w:rsidR="7D33D787">
        <w:rPr/>
        <w:t>que</w:t>
      </w:r>
      <w:r w:rsidR="7D33D787">
        <w:rPr/>
        <w:t xml:space="preserve"> </w:t>
      </w:r>
      <w:r w:rsidR="7D33D787">
        <w:rPr/>
        <w:t>aparecen</w:t>
      </w:r>
      <w:r w:rsidR="7D33D787">
        <w:rPr/>
        <w:t xml:space="preserve"> </w:t>
      </w:r>
      <w:r w:rsidR="7D33D787">
        <w:rPr/>
        <w:t>cuando</w:t>
      </w:r>
      <w:r w:rsidR="7D33D787">
        <w:rPr/>
        <w:t xml:space="preserve"> </w:t>
      </w:r>
      <w:r w:rsidR="7D33D787">
        <w:rPr/>
        <w:t>el</w:t>
      </w:r>
      <w:r w:rsidR="7D33D787">
        <w:rPr/>
        <w:t xml:space="preserve"> </w:t>
      </w:r>
      <w:r w:rsidR="7D33D787">
        <w:rPr/>
        <w:t>jugador</w:t>
      </w:r>
      <w:r w:rsidR="7D33D787">
        <w:rPr/>
        <w:t xml:space="preserve"> </w:t>
      </w:r>
      <w:r w:rsidR="7D33D787">
        <w:rPr/>
        <w:t>descubre</w:t>
      </w:r>
      <w:r w:rsidR="7D33D787">
        <w:rPr/>
        <w:t xml:space="preserve"> </w:t>
      </w:r>
      <w:r w:rsidR="7D33D787">
        <w:rPr/>
        <w:t>una</w:t>
      </w:r>
      <w:r w:rsidR="7D33D787">
        <w:rPr/>
        <w:t xml:space="preserve"> </w:t>
      </w:r>
      <w:r w:rsidR="7D33D787">
        <w:rPr/>
        <w:t>mezcla</w:t>
      </w:r>
      <w:r w:rsidR="7D33D787">
        <w:rPr/>
        <w:t xml:space="preserve"> </w:t>
      </w:r>
      <w:r w:rsidR="7D33D787">
        <w:rPr/>
        <w:t>correcta</w:t>
      </w:r>
      <w:r w:rsidR="7D33D787">
        <w:rPr/>
        <w:t>.</w:t>
      </w:r>
    </w:p>
    <w:p w:rsidR="7D33D787" w:rsidRDefault="7D33D787" w14:paraId="0669FA9A" w14:textId="2B0252D7"/>
    <w:p xmlns:wp14="http://schemas.microsoft.com/office/word/2010/wordml" w14:paraId="58E0B72E" wp14:textId="77777777">
      <w:r>
        <w:rPr>
          <w:b/>
        </w:rPr>
        <w:t>¿Qué componentes necesitarán esos GameObjects?</w:t>
      </w:r>
    </w:p>
    <w:p xmlns:wp14="http://schemas.microsoft.com/office/word/2010/wordml" w14:paraId="26A1F990" wp14:textId="77777777">
      <w:r>
        <w:t>El panadero y su aprendiz necesitarán componentes como Transform para controlar su posición dentro de la escena y Sprite Renderer para mostrarlos visualmente. También podrían usar Animator para animaciones simples y scripts para controlar las interacciones.</w:t>
      </w:r>
      <w:r>
        <w:br/>
      </w:r>
      <w:r>
        <w:br/>
      </w:r>
      <w:r>
        <w:t>Los ingredientes y componentes químicos necesitarán Transform, Sprite Renderer y Collider 2D para que el jugador pueda interactuar con ellos.</w:t>
      </w:r>
      <w:r>
        <w:br/>
      </w:r>
      <w:r>
        <w:br/>
      </w:r>
      <w:r>
        <w:t>Los dulces creados también tendrán Transform y Sprite Renderer, además de un script que permita registrarlos automáticamente en el recetario cuando se descubra una nueva combinación.</w:t>
      </w:r>
      <w:r>
        <w:br/>
      </w:r>
      <w:r>
        <w:br/>
      </w:r>
      <w:r>
        <w:t>El recetario puede usar elementos de interfaz como UI Image y UI Text para mostrar la colección de dulces encontrados durante el juego.</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textHash int2:hashCode="esmoFR/xYRG3GA" int2:id="JFCpAOTd">
      <int2:state int2:type="spell" int2:value="Rejected"/>
    </int2:textHash>
    <int2:textHash int2:hashCode="rl4doBmVSMjyAv" int2:id="Q3Mc0giG">
      <int2:state int2:type="spell" int2:value="Rejected"/>
    </int2:textHash>
    <int2:textHash int2:hashCode="z6M1h63DD9Zd10" int2:id="9MzumMQ5">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E098E2"/>
    <w:rsid w:val="1916D746"/>
    <w:rsid w:val="1FBF0EB3"/>
    <w:rsid w:val="427AEC39"/>
    <w:rsid w:val="427AEC39"/>
    <w:rsid w:val="4AC4BC35"/>
    <w:rsid w:val="707D80BE"/>
    <w:rsid w:val="789D9095"/>
    <w:rsid w:val="7D33D7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B557D0F-D224-4F6C-A84B-31C09EBC3F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microsoft.com/office/2020/10/relationships/intelligence" Target="intelligence2.xml" Id="R59ada3b835be4f1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JERSON CAMILO MU�OZ GONZALEZ</lastModifiedBy>
  <revision>3</revision>
  <dcterms:created xsi:type="dcterms:W3CDTF">2013-12-23T23:15:00.0000000Z</dcterms:created>
  <dcterms:modified xsi:type="dcterms:W3CDTF">2026-03-08T06:16:30.3073300Z</dcterms:modified>
  <category/>
</coreProperties>
</file>